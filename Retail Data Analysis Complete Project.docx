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3B31" w14:textId="1E06735C" w:rsidR="00820A54" w:rsidRDefault="002D4879">
      <w:pPr>
        <w:pStyle w:val="Title"/>
        <w:jc w:val="center"/>
      </w:pPr>
      <w:r>
        <w:rPr>
          <w:color w:val="2E75B6"/>
          <w:sz w:val="56"/>
        </w:rPr>
        <w:t xml:space="preserve">CUSTOMERS </w:t>
      </w:r>
      <w:r w:rsidR="00000000">
        <w:rPr>
          <w:color w:val="2E75B6"/>
          <w:sz w:val="56"/>
        </w:rPr>
        <w:t>RETAIL ANALYSIS PROJECT</w:t>
      </w:r>
    </w:p>
    <w:p w14:paraId="0939A0A5" w14:textId="77777777" w:rsidR="00820A54" w:rsidRDefault="00000000">
      <w:pPr>
        <w:jc w:val="center"/>
      </w:pPr>
      <w:r>
        <w:rPr>
          <w:color w:val="5B9BD5"/>
          <w:sz w:val="32"/>
        </w:rPr>
        <w:t>Comprehensive Analysis of 20,000 Customer Transactions</w:t>
      </w:r>
    </w:p>
    <w:p w14:paraId="02D48541" w14:textId="77777777" w:rsidR="00820A54" w:rsidRDefault="00000000">
      <w:pPr>
        <w:jc w:val="center"/>
      </w:pPr>
      <w:r>
        <w:rPr>
          <w:i/>
          <w:sz w:val="28"/>
        </w:rPr>
        <w:t>End-to-End Data Pipeline: Python | SQL | Power BI</w:t>
      </w:r>
    </w:p>
    <w:p w14:paraId="2E08C1A4" w14:textId="77777777" w:rsidR="00820A54" w:rsidRDefault="00820A54"/>
    <w:p w14:paraId="20F97ECF" w14:textId="77777777" w:rsidR="00820A54" w:rsidRDefault="00000000">
      <w:pPr>
        <w:spacing w:before="240" w:after="240"/>
      </w:pPr>
      <w:r>
        <w:rPr>
          <w:b/>
        </w:rPr>
        <w:t>EXECUTIVE SUMMARY</w:t>
      </w:r>
      <w:r>
        <w:rPr>
          <w:b/>
        </w:rPr>
        <w:br/>
      </w:r>
      <w:r>
        <w:br/>
        <w:t>This project demonstrates a complete data analytics workflow, transforming messy retail data into actionable business insights through Python data cleaning, MySQL analysis, and Power BI visualization.</w:t>
      </w:r>
      <w:r>
        <w:br/>
      </w:r>
      <w:r>
        <w:br/>
      </w:r>
      <w:r>
        <w:rPr>
          <w:b/>
        </w:rPr>
        <w:t>Key Highlights:</w:t>
      </w:r>
      <w:r>
        <w:rPr>
          <w:b/>
        </w:rPr>
        <w:br/>
      </w:r>
    </w:p>
    <w:p w14:paraId="1E828798" w14:textId="77777777" w:rsidR="00820A54" w:rsidRDefault="00000000">
      <w:pPr>
        <w:pStyle w:val="ListBullet"/>
      </w:pPr>
      <w:r>
        <w:t>Cleaned and processed 20,000 customer transaction records</w:t>
      </w:r>
    </w:p>
    <w:p w14:paraId="10989522" w14:textId="77777777" w:rsidR="00820A54" w:rsidRDefault="00000000">
      <w:pPr>
        <w:pStyle w:val="ListBullet"/>
      </w:pPr>
      <w:r>
        <w:t>Handled 45,259 missing values across 22 columns</w:t>
      </w:r>
    </w:p>
    <w:p w14:paraId="489DF4B2" w14:textId="77777777" w:rsidR="00820A54" w:rsidRDefault="00000000">
      <w:pPr>
        <w:pStyle w:val="ListBullet"/>
      </w:pPr>
      <w:r>
        <w:t>Executed 13 SQL queries for customer behavior analysis</w:t>
      </w:r>
    </w:p>
    <w:p w14:paraId="6EC1251B" w14:textId="77777777" w:rsidR="00820A54" w:rsidRDefault="00000000">
      <w:pPr>
        <w:pStyle w:val="ListBullet"/>
      </w:pPr>
      <w:r>
        <w:t>Created interactive Power BI dashboard with DAX measures</w:t>
      </w:r>
    </w:p>
    <w:p w14:paraId="02B971DA" w14:textId="77777777" w:rsidR="00820A54" w:rsidRDefault="00000000">
      <w:pPr>
        <w:pStyle w:val="ListBullet"/>
      </w:pPr>
      <w:r>
        <w:t>Generated data-driven business recommendations</w:t>
      </w:r>
    </w:p>
    <w:p w14:paraId="1F51612F" w14:textId="77777777" w:rsidR="00820A54" w:rsidRDefault="00000000">
      <w:r>
        <w:br w:type="page"/>
      </w:r>
    </w:p>
    <w:p w14:paraId="100A0944" w14:textId="77777777" w:rsidR="00820A54" w:rsidRDefault="00000000">
      <w:pPr>
        <w:pStyle w:val="Heading1"/>
      </w:pPr>
      <w:r>
        <w:lastRenderedPageBreak/>
        <w:t>TABLE OF CONTENTS</w:t>
      </w:r>
    </w:p>
    <w:p w14:paraId="6C12413A" w14:textId="77777777" w:rsidR="00820A54" w:rsidRDefault="00000000">
      <w:r>
        <w:t>1. PROJECT OVERVIEW</w:t>
      </w:r>
    </w:p>
    <w:p w14:paraId="135D51DF" w14:textId="77777777" w:rsidR="00820A54" w:rsidRDefault="00000000">
      <w:r>
        <w:t>2. DATA CLEANING SUMMARY (PYTHON)</w:t>
      </w:r>
    </w:p>
    <w:p w14:paraId="7E1A9EF7" w14:textId="77777777" w:rsidR="00820A54" w:rsidRDefault="00000000">
      <w:r>
        <w:t>3. EXPLORATORY DATA ANALYSIS</w:t>
      </w:r>
    </w:p>
    <w:p w14:paraId="5E516A75" w14:textId="77777777" w:rsidR="00820A54" w:rsidRDefault="00000000">
      <w:r>
        <w:t>4. DATA ANALYSIS WITH MySQL</w:t>
      </w:r>
    </w:p>
    <w:p w14:paraId="746DE6BD" w14:textId="77777777" w:rsidR="00820A54" w:rsidRDefault="00000000">
      <w:r>
        <w:t>5. POWER BI DASHBOARD &amp; DAX</w:t>
      </w:r>
    </w:p>
    <w:p w14:paraId="3739D181" w14:textId="77777777" w:rsidR="00820A54" w:rsidRDefault="00000000">
      <w:r>
        <w:t>6. BUSINESS RECOMMENDATIONS</w:t>
      </w:r>
    </w:p>
    <w:p w14:paraId="40270A9E" w14:textId="77777777" w:rsidR="00820A54" w:rsidRDefault="00000000">
      <w:r>
        <w:t>7. CONCLUSION</w:t>
      </w:r>
    </w:p>
    <w:p w14:paraId="34CF378D" w14:textId="77777777" w:rsidR="00820A54" w:rsidRDefault="00000000">
      <w:r>
        <w:br w:type="page"/>
      </w:r>
    </w:p>
    <w:p w14:paraId="0C92E222" w14:textId="77777777" w:rsidR="00820A54" w:rsidRDefault="00000000">
      <w:pPr>
        <w:pStyle w:val="Heading1"/>
      </w:pPr>
      <w:r>
        <w:lastRenderedPageBreak/>
        <w:t>1. PROJECT OVERVIEW</w:t>
      </w:r>
    </w:p>
    <w:p w14:paraId="79F9F7E2" w14:textId="77777777" w:rsidR="00820A54" w:rsidRDefault="00000000">
      <w:pPr>
        <w:pStyle w:val="Heading2"/>
      </w:pPr>
      <w:r>
        <w:t>1.1 Project Objective</w:t>
      </w:r>
    </w:p>
    <w:p w14:paraId="05A78886" w14:textId="77777777" w:rsidR="00820A54" w:rsidRDefault="00000000">
      <w:r>
        <w:t>The primary objective of this project was to analyze customer purchasing behavior using a comprehensive retail dataset. The analysis aims to identify patterns in customer segments, product preferences, discount effectiveness, and regional performance to drive strategic business decisions.</w:t>
      </w:r>
    </w:p>
    <w:p w14:paraId="072D340E" w14:textId="77777777" w:rsidR="00820A54" w:rsidRDefault="00000000">
      <w:pPr>
        <w:pStyle w:val="Heading2"/>
      </w:pPr>
      <w:r>
        <w:t>1.2 Dataset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20A54" w14:paraId="0426B701" w14:textId="77777777" w:rsidTr="00820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32B97A" w14:textId="77777777" w:rsidR="00820A54" w:rsidRDefault="00000000">
            <w:r>
              <w:t>Attribute</w:t>
            </w:r>
          </w:p>
        </w:tc>
        <w:tc>
          <w:tcPr>
            <w:tcW w:w="4320" w:type="dxa"/>
          </w:tcPr>
          <w:p w14:paraId="71026698" w14:textId="77777777" w:rsidR="00820A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820A54" w14:paraId="6CEEFE46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47567C" w14:textId="77777777" w:rsidR="00820A54" w:rsidRDefault="00000000">
            <w:r>
              <w:t>Dataset Name</w:t>
            </w:r>
          </w:p>
        </w:tc>
        <w:tc>
          <w:tcPr>
            <w:tcW w:w="4320" w:type="dxa"/>
          </w:tcPr>
          <w:p w14:paraId="37CDCAEF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messy_retail_dataset_20000_rows.csv</w:t>
            </w:r>
          </w:p>
        </w:tc>
      </w:tr>
      <w:tr w:rsidR="00820A54" w14:paraId="27A4E3BC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9DC043" w14:textId="77777777" w:rsidR="00820A54" w:rsidRDefault="00000000">
            <w:r>
              <w:t>Total Records</w:t>
            </w:r>
          </w:p>
        </w:tc>
        <w:tc>
          <w:tcPr>
            <w:tcW w:w="4320" w:type="dxa"/>
          </w:tcPr>
          <w:p w14:paraId="69E5957E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20,000 customer transactions</w:t>
            </w:r>
          </w:p>
        </w:tc>
      </w:tr>
      <w:tr w:rsidR="00820A54" w14:paraId="5378F5EE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C1586B" w14:textId="77777777" w:rsidR="00820A54" w:rsidRDefault="00000000">
            <w:r>
              <w:t>Total Columns</w:t>
            </w:r>
          </w:p>
        </w:tc>
        <w:tc>
          <w:tcPr>
            <w:tcW w:w="4320" w:type="dxa"/>
          </w:tcPr>
          <w:p w14:paraId="4369F8C2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 attributes</w:t>
            </w:r>
          </w:p>
        </w:tc>
      </w:tr>
      <w:tr w:rsidR="00820A54" w14:paraId="64707240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7F81ED" w14:textId="77777777" w:rsidR="00820A54" w:rsidRDefault="00000000">
            <w:r>
              <w:t>Data Quality</w:t>
            </w:r>
          </w:p>
        </w:tc>
        <w:tc>
          <w:tcPr>
            <w:tcW w:w="4320" w:type="dxa"/>
          </w:tcPr>
          <w:p w14:paraId="50A85277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Messy with 45,259 missing values (11.27% of total cells)</w:t>
            </w:r>
          </w:p>
        </w:tc>
      </w:tr>
      <w:tr w:rsidR="00820A54" w14:paraId="20AB2681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DBE4FB" w14:textId="77777777" w:rsidR="00820A54" w:rsidRDefault="00000000">
            <w:r>
              <w:t>Time Period</w:t>
            </w:r>
          </w:p>
        </w:tc>
        <w:tc>
          <w:tcPr>
            <w:tcW w:w="4320" w:type="dxa"/>
          </w:tcPr>
          <w:p w14:paraId="36EC41F5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Historical retail transactions</w:t>
            </w:r>
          </w:p>
        </w:tc>
      </w:tr>
    </w:tbl>
    <w:p w14:paraId="60F0D5D0" w14:textId="77777777" w:rsidR="00820A54" w:rsidRDefault="00820A54"/>
    <w:p w14:paraId="12477A30" w14:textId="77777777" w:rsidR="00820A54" w:rsidRDefault="00000000">
      <w:pPr>
        <w:pStyle w:val="Heading2"/>
      </w:pPr>
      <w:r>
        <w:t>1.3 Technology Stack</w:t>
      </w:r>
    </w:p>
    <w:p w14:paraId="5B272CF2" w14:textId="77777777" w:rsidR="00820A54" w:rsidRDefault="00000000">
      <w:pPr>
        <w:pStyle w:val="ListBullet"/>
      </w:pPr>
      <w:r>
        <w:t>Python (Pandas, NumPy, Seaborn, Matplotlib) - Data cleaning and exploration</w:t>
      </w:r>
    </w:p>
    <w:p w14:paraId="08F431E2" w14:textId="77777777" w:rsidR="00820A54" w:rsidRDefault="00000000">
      <w:pPr>
        <w:pStyle w:val="ListBullet"/>
      </w:pPr>
      <w:r>
        <w:t>MySQL - Database storage and SQL queries</w:t>
      </w:r>
    </w:p>
    <w:p w14:paraId="1B2A6925" w14:textId="77777777" w:rsidR="00820A54" w:rsidRDefault="00000000">
      <w:pPr>
        <w:pStyle w:val="ListBullet"/>
      </w:pPr>
      <w:r>
        <w:t>Power BI with DAX - Interactive dashboards and business intelligence</w:t>
      </w:r>
    </w:p>
    <w:p w14:paraId="45107334" w14:textId="77777777" w:rsidR="00820A54" w:rsidRDefault="00000000">
      <w:pPr>
        <w:pStyle w:val="ListBullet"/>
      </w:pPr>
      <w:r>
        <w:t>Microsoft Excel - Documentation and reference tables</w:t>
      </w:r>
    </w:p>
    <w:p w14:paraId="232065AA" w14:textId="77777777" w:rsidR="00820A54" w:rsidRDefault="00000000">
      <w:pPr>
        <w:pStyle w:val="Heading2"/>
      </w:pPr>
      <w:r>
        <w:t>1.4 Key Data Attributes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20A54" w14:paraId="5DF50DD4" w14:textId="77777777" w:rsidTr="00820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E8E115" w14:textId="77777777" w:rsidR="00820A54" w:rsidRDefault="00000000">
            <w:r>
              <w:t>Column Name</w:t>
            </w:r>
          </w:p>
        </w:tc>
        <w:tc>
          <w:tcPr>
            <w:tcW w:w="4320" w:type="dxa"/>
          </w:tcPr>
          <w:p w14:paraId="7D0FB08D" w14:textId="77777777" w:rsidR="00820A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20A54" w14:paraId="6A621AE2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205A8E" w14:textId="77777777" w:rsidR="00820A54" w:rsidRDefault="00000000">
            <w:r>
              <w:t>Customer ID</w:t>
            </w:r>
          </w:p>
        </w:tc>
        <w:tc>
          <w:tcPr>
            <w:tcW w:w="4320" w:type="dxa"/>
          </w:tcPr>
          <w:p w14:paraId="7D3EB992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identifier for each customer</w:t>
            </w:r>
          </w:p>
        </w:tc>
      </w:tr>
      <w:tr w:rsidR="00820A54" w14:paraId="0353F147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AE5240" w14:textId="77777777" w:rsidR="00820A54" w:rsidRDefault="00000000">
            <w:r>
              <w:t>Age</w:t>
            </w:r>
          </w:p>
        </w:tc>
        <w:tc>
          <w:tcPr>
            <w:tcW w:w="4320" w:type="dxa"/>
          </w:tcPr>
          <w:p w14:paraId="4A964EA5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Customer age (16-69 years)</w:t>
            </w:r>
          </w:p>
        </w:tc>
      </w:tr>
      <w:tr w:rsidR="00820A54" w14:paraId="4F1C77C9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5BE265" w14:textId="77777777" w:rsidR="00820A54" w:rsidRDefault="00000000">
            <w:r>
              <w:t>Gender</w:t>
            </w:r>
          </w:p>
        </w:tc>
        <w:tc>
          <w:tcPr>
            <w:tcW w:w="4320" w:type="dxa"/>
          </w:tcPr>
          <w:p w14:paraId="4E091FF9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gender (Male, Female, Other)</w:t>
            </w:r>
          </w:p>
        </w:tc>
      </w:tr>
      <w:tr w:rsidR="00820A54" w14:paraId="0A7E9A7A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2C3C2E" w14:textId="77777777" w:rsidR="00820A54" w:rsidRDefault="00000000">
            <w:r>
              <w:t>Item Purchased</w:t>
            </w:r>
          </w:p>
        </w:tc>
        <w:tc>
          <w:tcPr>
            <w:tcW w:w="4320" w:type="dxa"/>
          </w:tcPr>
          <w:p w14:paraId="460D623D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name</w:t>
            </w:r>
          </w:p>
        </w:tc>
      </w:tr>
      <w:tr w:rsidR="00820A54" w14:paraId="263C8A4B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8E568" w14:textId="77777777" w:rsidR="00820A54" w:rsidRDefault="00000000">
            <w:r>
              <w:t>Category</w:t>
            </w:r>
          </w:p>
        </w:tc>
        <w:tc>
          <w:tcPr>
            <w:tcW w:w="4320" w:type="dxa"/>
          </w:tcPr>
          <w:p w14:paraId="28858B44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category (Clothing, Electronics, etc.)</w:t>
            </w:r>
          </w:p>
        </w:tc>
      </w:tr>
      <w:tr w:rsidR="00820A54" w14:paraId="635CA56A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9229DF" w14:textId="77777777" w:rsidR="00820A54" w:rsidRDefault="00000000">
            <w:r>
              <w:t>Purchase Amount (USD)</w:t>
            </w:r>
          </w:p>
        </w:tc>
        <w:tc>
          <w:tcPr>
            <w:tcW w:w="4320" w:type="dxa"/>
          </w:tcPr>
          <w:p w14:paraId="315D4CEB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 value ($5 - $1,999)</w:t>
            </w:r>
          </w:p>
        </w:tc>
      </w:tr>
      <w:tr w:rsidR="00820A54" w14:paraId="22D038A5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42CFBC" w14:textId="77777777" w:rsidR="00820A54" w:rsidRDefault="00000000">
            <w:r>
              <w:t>Location</w:t>
            </w:r>
          </w:p>
        </w:tc>
        <w:tc>
          <w:tcPr>
            <w:tcW w:w="4320" w:type="dxa"/>
          </w:tcPr>
          <w:p w14:paraId="422865A5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location (USA, UK, Germany, China, India, France, Nigeria)</w:t>
            </w:r>
          </w:p>
        </w:tc>
      </w:tr>
      <w:tr w:rsidR="00820A54" w14:paraId="348812A9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19D348" w14:textId="77777777" w:rsidR="00820A54" w:rsidRDefault="00000000">
            <w:r>
              <w:t>Size</w:t>
            </w:r>
          </w:p>
        </w:tc>
        <w:tc>
          <w:tcPr>
            <w:tcW w:w="4320" w:type="dxa"/>
          </w:tcPr>
          <w:p w14:paraId="5ECB339E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size (S, M, L, XL, XXL)</w:t>
            </w:r>
          </w:p>
        </w:tc>
      </w:tr>
      <w:tr w:rsidR="00820A54" w14:paraId="02D2A6C2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40A433" w14:textId="77777777" w:rsidR="00820A54" w:rsidRDefault="00000000">
            <w:r>
              <w:t>Color</w:t>
            </w:r>
          </w:p>
        </w:tc>
        <w:tc>
          <w:tcPr>
            <w:tcW w:w="4320" w:type="dxa"/>
          </w:tcPr>
          <w:p w14:paraId="41E82B51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color</w:t>
            </w:r>
          </w:p>
        </w:tc>
      </w:tr>
      <w:tr w:rsidR="00820A54" w14:paraId="38275C52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541C44" w14:textId="77777777" w:rsidR="00820A54" w:rsidRDefault="00000000">
            <w:r>
              <w:t>Season</w:t>
            </w:r>
          </w:p>
        </w:tc>
        <w:tc>
          <w:tcPr>
            <w:tcW w:w="4320" w:type="dxa"/>
          </w:tcPr>
          <w:p w14:paraId="43CD5AF6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Purchase season</w:t>
            </w:r>
          </w:p>
        </w:tc>
      </w:tr>
      <w:tr w:rsidR="00820A54" w14:paraId="348CCEC3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0D7E2B" w14:textId="77777777" w:rsidR="00820A54" w:rsidRDefault="00000000">
            <w:r>
              <w:t>Review Rating</w:t>
            </w:r>
          </w:p>
        </w:tc>
        <w:tc>
          <w:tcPr>
            <w:tcW w:w="4320" w:type="dxa"/>
          </w:tcPr>
          <w:p w14:paraId="75AE234A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rating (1-5 stars)</w:t>
            </w:r>
          </w:p>
        </w:tc>
      </w:tr>
      <w:tr w:rsidR="00820A54" w14:paraId="5FBF43DA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E4D281" w14:textId="77777777" w:rsidR="00820A54" w:rsidRDefault="00000000">
            <w:r>
              <w:t>Subscription Status</w:t>
            </w:r>
          </w:p>
        </w:tc>
        <w:tc>
          <w:tcPr>
            <w:tcW w:w="4320" w:type="dxa"/>
          </w:tcPr>
          <w:p w14:paraId="1D6C532A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Customer subscription type</w:t>
            </w:r>
          </w:p>
        </w:tc>
      </w:tr>
      <w:tr w:rsidR="00820A54" w14:paraId="222DC9C9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9AFAFB" w14:textId="77777777" w:rsidR="00820A54" w:rsidRDefault="00000000">
            <w:r>
              <w:t>Shipping Type</w:t>
            </w:r>
          </w:p>
        </w:tc>
        <w:tc>
          <w:tcPr>
            <w:tcW w:w="4320" w:type="dxa"/>
          </w:tcPr>
          <w:p w14:paraId="1F9B4188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Delivery method</w:t>
            </w:r>
          </w:p>
        </w:tc>
      </w:tr>
      <w:tr w:rsidR="00820A54" w14:paraId="056835B3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A2F385" w14:textId="77777777" w:rsidR="00820A54" w:rsidRDefault="00000000">
            <w:r>
              <w:t>Discount Applied</w:t>
            </w:r>
          </w:p>
        </w:tc>
        <w:tc>
          <w:tcPr>
            <w:tcW w:w="4320" w:type="dxa"/>
          </w:tcPr>
          <w:p w14:paraId="73650470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Whether discount was used (Yes/No)</w:t>
            </w:r>
          </w:p>
        </w:tc>
      </w:tr>
      <w:tr w:rsidR="00820A54" w14:paraId="725CE27A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E0D4FE" w14:textId="77777777" w:rsidR="00820A54" w:rsidRDefault="00000000">
            <w:r>
              <w:t>Promo Code Used</w:t>
            </w:r>
          </w:p>
        </w:tc>
        <w:tc>
          <w:tcPr>
            <w:tcW w:w="4320" w:type="dxa"/>
          </w:tcPr>
          <w:p w14:paraId="1157DA42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Promotional code applied</w:t>
            </w:r>
          </w:p>
        </w:tc>
      </w:tr>
      <w:tr w:rsidR="00820A54" w14:paraId="578C6EAA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694D9D" w14:textId="77777777" w:rsidR="00820A54" w:rsidRDefault="00000000">
            <w:r>
              <w:t>Previous Purchases</w:t>
            </w:r>
          </w:p>
        </w:tc>
        <w:tc>
          <w:tcPr>
            <w:tcW w:w="4320" w:type="dxa"/>
          </w:tcPr>
          <w:p w14:paraId="12D38470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 of past purchases (0-49)</w:t>
            </w:r>
          </w:p>
        </w:tc>
      </w:tr>
      <w:tr w:rsidR="00820A54" w14:paraId="6C33F85D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7E4F84" w14:textId="77777777" w:rsidR="00820A54" w:rsidRDefault="00000000">
            <w:r>
              <w:t>Payment Method</w:t>
            </w:r>
          </w:p>
        </w:tc>
        <w:tc>
          <w:tcPr>
            <w:tcW w:w="4320" w:type="dxa"/>
          </w:tcPr>
          <w:p w14:paraId="25BD5A0A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type (Card, Cash, Crypto, etc.)</w:t>
            </w:r>
          </w:p>
        </w:tc>
      </w:tr>
      <w:tr w:rsidR="00820A54" w14:paraId="73E1F920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CBF39C" w14:textId="77777777" w:rsidR="00820A54" w:rsidRDefault="00000000">
            <w:r>
              <w:lastRenderedPageBreak/>
              <w:t>Frequency of Purchases</w:t>
            </w:r>
          </w:p>
        </w:tc>
        <w:tc>
          <w:tcPr>
            <w:tcW w:w="4320" w:type="dxa"/>
          </w:tcPr>
          <w:p w14:paraId="4B4D69D5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Purchase frequency category</w:t>
            </w:r>
          </w:p>
        </w:tc>
      </w:tr>
      <w:tr w:rsidR="00820A54" w14:paraId="550FC6EA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1F3E48" w14:textId="77777777" w:rsidR="00820A54" w:rsidRDefault="00000000">
            <w:r>
              <w:t>Customer Segment</w:t>
            </w:r>
          </w:p>
        </w:tc>
        <w:tc>
          <w:tcPr>
            <w:tcW w:w="4320" w:type="dxa"/>
          </w:tcPr>
          <w:p w14:paraId="2CA51B29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type (New, Returning, VIP, Churn Risk)</w:t>
            </w:r>
          </w:p>
        </w:tc>
      </w:tr>
      <w:tr w:rsidR="00820A54" w14:paraId="0E0A9DD3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4EE2BC" w14:textId="77777777" w:rsidR="00820A54" w:rsidRDefault="00000000">
            <w:r>
              <w:t>Device Used</w:t>
            </w:r>
          </w:p>
        </w:tc>
        <w:tc>
          <w:tcPr>
            <w:tcW w:w="4320" w:type="dxa"/>
          </w:tcPr>
          <w:p w14:paraId="425D3D6F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Shopping device (Mobile, Desktop, Tablet)</w:t>
            </w:r>
          </w:p>
        </w:tc>
      </w:tr>
      <w:tr w:rsidR="00820A54" w14:paraId="43D2918D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555A9A" w14:textId="77777777" w:rsidR="00820A54" w:rsidRDefault="00000000">
            <w:r>
              <w:t>Delivery Delay (Days)</w:t>
            </w:r>
          </w:p>
        </w:tc>
        <w:tc>
          <w:tcPr>
            <w:tcW w:w="4320" w:type="dxa"/>
          </w:tcPr>
          <w:p w14:paraId="0D81B392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Shipping delay (-2 to 14 days)</w:t>
            </w:r>
          </w:p>
        </w:tc>
      </w:tr>
      <w:tr w:rsidR="00820A54" w14:paraId="59EFBA36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2699D4" w14:textId="77777777" w:rsidR="00820A54" w:rsidRDefault="00000000">
            <w:r>
              <w:t>Customer Satisfaction Comment</w:t>
            </w:r>
          </w:p>
        </w:tc>
        <w:tc>
          <w:tcPr>
            <w:tcW w:w="4320" w:type="dxa"/>
          </w:tcPr>
          <w:p w14:paraId="63E8180E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Customer feedback</w:t>
            </w:r>
          </w:p>
        </w:tc>
      </w:tr>
    </w:tbl>
    <w:p w14:paraId="5CC78BC6" w14:textId="77777777" w:rsidR="00820A54" w:rsidRDefault="00000000">
      <w:r>
        <w:br w:type="page"/>
      </w:r>
    </w:p>
    <w:p w14:paraId="6E4A02D1" w14:textId="77777777" w:rsidR="00820A54" w:rsidRDefault="00000000">
      <w:pPr>
        <w:pStyle w:val="Heading1"/>
      </w:pPr>
      <w:r>
        <w:lastRenderedPageBreak/>
        <w:t>2. DATA CLEANING SUMMARY (PYTHON)</w:t>
      </w:r>
    </w:p>
    <w:p w14:paraId="285B0E9A" w14:textId="77777777" w:rsidR="00820A54" w:rsidRDefault="00000000">
      <w:r>
        <w:t>Data cleaning was the critical first step in preparing the messy retail dataset for analysis. The raw data contained numerous quality issues that required systematic resolution.</w:t>
      </w:r>
    </w:p>
    <w:p w14:paraId="484BFB64" w14:textId="77777777" w:rsidR="00820A54" w:rsidRDefault="00000000">
      <w:pPr>
        <w:pStyle w:val="Heading2"/>
      </w:pPr>
      <w:r>
        <w:t>2.1 Initial Data Assessment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20A54" w14:paraId="3BE63FD1" w14:textId="77777777" w:rsidTr="00820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F8162E" w14:textId="77777777" w:rsidR="00820A54" w:rsidRDefault="00000000">
            <w:r>
              <w:t>Metric</w:t>
            </w:r>
          </w:p>
        </w:tc>
        <w:tc>
          <w:tcPr>
            <w:tcW w:w="4320" w:type="dxa"/>
          </w:tcPr>
          <w:p w14:paraId="397796F0" w14:textId="77777777" w:rsidR="00820A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820A54" w14:paraId="48ABA593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2B0B79" w14:textId="77777777" w:rsidR="00820A54" w:rsidRDefault="00000000">
            <w:r>
              <w:t>Total Records</w:t>
            </w:r>
          </w:p>
        </w:tc>
        <w:tc>
          <w:tcPr>
            <w:tcW w:w="4320" w:type="dxa"/>
          </w:tcPr>
          <w:p w14:paraId="0D63CC92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20,000</w:t>
            </w:r>
          </w:p>
        </w:tc>
      </w:tr>
      <w:tr w:rsidR="00820A54" w14:paraId="2EB510A7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FBDC81" w14:textId="77777777" w:rsidR="00820A54" w:rsidRDefault="00000000">
            <w:r>
              <w:t>Total Columns</w:t>
            </w:r>
          </w:p>
        </w:tc>
        <w:tc>
          <w:tcPr>
            <w:tcW w:w="4320" w:type="dxa"/>
          </w:tcPr>
          <w:p w14:paraId="0847347B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</w:t>
            </w:r>
          </w:p>
        </w:tc>
      </w:tr>
      <w:tr w:rsidR="00820A54" w14:paraId="7A0D3EDC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C9275" w14:textId="77777777" w:rsidR="00820A54" w:rsidRDefault="00000000">
            <w:r>
              <w:t>Total Cells</w:t>
            </w:r>
          </w:p>
        </w:tc>
        <w:tc>
          <w:tcPr>
            <w:tcW w:w="4320" w:type="dxa"/>
          </w:tcPr>
          <w:p w14:paraId="5B9B90C2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440,000</w:t>
            </w:r>
          </w:p>
        </w:tc>
      </w:tr>
      <w:tr w:rsidR="00820A54" w14:paraId="02745815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317CB3" w14:textId="77777777" w:rsidR="00820A54" w:rsidRDefault="00000000">
            <w:r>
              <w:t>Missing Values</w:t>
            </w:r>
          </w:p>
        </w:tc>
        <w:tc>
          <w:tcPr>
            <w:tcW w:w="4320" w:type="dxa"/>
          </w:tcPr>
          <w:p w14:paraId="2A89C5C1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45,259 cells (10.29%)</w:t>
            </w:r>
          </w:p>
        </w:tc>
      </w:tr>
      <w:tr w:rsidR="00820A54" w14:paraId="12F6586A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63BE5F" w14:textId="77777777" w:rsidR="00820A54" w:rsidRDefault="00000000">
            <w:r>
              <w:t>Duplicate Rows</w:t>
            </w:r>
          </w:p>
        </w:tc>
        <w:tc>
          <w:tcPr>
            <w:tcW w:w="4320" w:type="dxa"/>
          </w:tcPr>
          <w:p w14:paraId="418B2AD1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Detected and removed</w:t>
            </w:r>
          </w:p>
        </w:tc>
      </w:tr>
      <w:tr w:rsidR="00820A54" w14:paraId="375536A4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AA8EBC" w14:textId="77777777" w:rsidR="00820A54" w:rsidRDefault="00000000">
            <w:r>
              <w:t>Data Type Issues</w:t>
            </w:r>
          </w:p>
        </w:tc>
        <w:tc>
          <w:tcPr>
            <w:tcW w:w="4320" w:type="dxa"/>
          </w:tcPr>
          <w:p w14:paraId="1D328CEE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Column names with spaces and special characters</w:t>
            </w:r>
          </w:p>
        </w:tc>
      </w:tr>
    </w:tbl>
    <w:p w14:paraId="5B1E038C" w14:textId="77777777" w:rsidR="00820A54" w:rsidRDefault="00820A54"/>
    <w:p w14:paraId="297B0720" w14:textId="77777777" w:rsidR="00820A54" w:rsidRDefault="00000000">
      <w:pPr>
        <w:pStyle w:val="Heading2"/>
      </w:pPr>
      <w:r>
        <w:t>2.2 Cleaning Steps Performed</w:t>
      </w:r>
    </w:p>
    <w:p w14:paraId="6FCD145D" w14:textId="77777777" w:rsidR="00820A54" w:rsidRDefault="00000000">
      <w:pPr>
        <w:pStyle w:val="Heading3"/>
      </w:pPr>
      <w:r>
        <w:t>Step 1: Column Name Standardization</w:t>
      </w:r>
    </w:p>
    <w:p w14:paraId="29932767" w14:textId="77777777" w:rsidR="00820A54" w:rsidRDefault="00000000">
      <w:r>
        <w:t>Cleaned column names by removing spaces and special characters:</w:t>
      </w:r>
    </w:p>
    <w:p w14:paraId="0D5B5863" w14:textId="77777777" w:rsidR="00820A54" w:rsidRDefault="00000000">
      <w:pPr>
        <w:pStyle w:val="ListBullet"/>
      </w:pPr>
      <w:r>
        <w:t>Replaced spaces with underscores</w:t>
      </w:r>
    </w:p>
    <w:p w14:paraId="045A89C3" w14:textId="77777777" w:rsidR="00820A54" w:rsidRDefault="00000000">
      <w:pPr>
        <w:pStyle w:val="ListBullet"/>
      </w:pPr>
      <w:r>
        <w:t>Removed parentheses from column names</w:t>
      </w:r>
    </w:p>
    <w:p w14:paraId="2063AF5F" w14:textId="77777777" w:rsidR="00820A54" w:rsidRDefault="00000000">
      <w:pPr>
        <w:pStyle w:val="ListBullet"/>
      </w:pPr>
      <w:r>
        <w:t>Example: 'Purchase Amount (USD)' → 'Purchase_Amount_USD'</w:t>
      </w:r>
    </w:p>
    <w:p w14:paraId="2B4B8576" w14:textId="77777777" w:rsidR="00820A54" w:rsidRDefault="00000000">
      <w:pPr>
        <w:pStyle w:val="Heading3"/>
      </w:pPr>
      <w:r>
        <w:t>Step 2: Handling Missing Values</w:t>
      </w:r>
    </w:p>
    <w:p w14:paraId="0B4BD151" w14:textId="77777777" w:rsidR="00820A54" w:rsidRDefault="00000000">
      <w:r>
        <w:t>Strategy: Category-based median imputation for numerical data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0A54" w14:paraId="009D8517" w14:textId="77777777" w:rsidTr="00820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A9D4E8" w14:textId="77777777" w:rsidR="00820A54" w:rsidRDefault="00000000">
            <w:r>
              <w:t>Column</w:t>
            </w:r>
          </w:p>
        </w:tc>
        <w:tc>
          <w:tcPr>
            <w:tcW w:w="2880" w:type="dxa"/>
          </w:tcPr>
          <w:p w14:paraId="6C59C93B" w14:textId="77777777" w:rsidR="00820A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 Count</w:t>
            </w:r>
          </w:p>
        </w:tc>
        <w:tc>
          <w:tcPr>
            <w:tcW w:w="2880" w:type="dxa"/>
          </w:tcPr>
          <w:p w14:paraId="4B89CD80" w14:textId="77777777" w:rsidR="00820A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</w:t>
            </w:r>
          </w:p>
        </w:tc>
      </w:tr>
      <w:tr w:rsidR="00820A54" w14:paraId="4B76C463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0771D0" w14:textId="77777777" w:rsidR="00820A54" w:rsidRDefault="00000000">
            <w:r>
              <w:t>Gender</w:t>
            </w:r>
          </w:p>
        </w:tc>
        <w:tc>
          <w:tcPr>
            <w:tcW w:w="2880" w:type="dxa"/>
          </w:tcPr>
          <w:p w14:paraId="56A603B7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3,297</w:t>
            </w:r>
          </w:p>
        </w:tc>
        <w:tc>
          <w:tcPr>
            <w:tcW w:w="2880" w:type="dxa"/>
          </w:tcPr>
          <w:p w14:paraId="39E96FE7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3DBC62B7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58F125" w14:textId="77777777" w:rsidR="00820A54" w:rsidRDefault="00000000">
            <w:r>
              <w:t>Item Purchased</w:t>
            </w:r>
          </w:p>
        </w:tc>
        <w:tc>
          <w:tcPr>
            <w:tcW w:w="2880" w:type="dxa"/>
          </w:tcPr>
          <w:p w14:paraId="3D27D07D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2,060</w:t>
            </w:r>
          </w:p>
        </w:tc>
        <w:tc>
          <w:tcPr>
            <w:tcW w:w="2880" w:type="dxa"/>
          </w:tcPr>
          <w:p w14:paraId="3B762028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036DAB9F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23EB8E" w14:textId="77777777" w:rsidR="00820A54" w:rsidRDefault="00000000">
            <w:r>
              <w:t>Category</w:t>
            </w:r>
          </w:p>
        </w:tc>
        <w:tc>
          <w:tcPr>
            <w:tcW w:w="2880" w:type="dxa"/>
          </w:tcPr>
          <w:p w14:paraId="2010A810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3,373</w:t>
            </w:r>
          </w:p>
        </w:tc>
        <w:tc>
          <w:tcPr>
            <w:tcW w:w="2880" w:type="dxa"/>
          </w:tcPr>
          <w:p w14:paraId="3A0C42DB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204A349A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DA0FF" w14:textId="77777777" w:rsidR="00820A54" w:rsidRDefault="00000000">
            <w:r>
              <w:t>Location</w:t>
            </w:r>
          </w:p>
        </w:tc>
        <w:tc>
          <w:tcPr>
            <w:tcW w:w="2880" w:type="dxa"/>
          </w:tcPr>
          <w:p w14:paraId="1FF60CE3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2,230</w:t>
            </w:r>
          </w:p>
        </w:tc>
        <w:tc>
          <w:tcPr>
            <w:tcW w:w="2880" w:type="dxa"/>
          </w:tcPr>
          <w:p w14:paraId="3D59276C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5A225ACB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D0ADAB" w14:textId="77777777" w:rsidR="00820A54" w:rsidRDefault="00000000">
            <w:r>
              <w:t>Size</w:t>
            </w:r>
          </w:p>
        </w:tc>
        <w:tc>
          <w:tcPr>
            <w:tcW w:w="2880" w:type="dxa"/>
          </w:tcPr>
          <w:p w14:paraId="35A35C07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2,869</w:t>
            </w:r>
          </w:p>
        </w:tc>
        <w:tc>
          <w:tcPr>
            <w:tcW w:w="2880" w:type="dxa"/>
          </w:tcPr>
          <w:p w14:paraId="570E4964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6ACAD4F5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1F2F0" w14:textId="77777777" w:rsidR="00820A54" w:rsidRDefault="00000000">
            <w:r>
              <w:t>Color</w:t>
            </w:r>
          </w:p>
        </w:tc>
        <w:tc>
          <w:tcPr>
            <w:tcW w:w="2880" w:type="dxa"/>
          </w:tcPr>
          <w:p w14:paraId="2CD1CF2F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2,904</w:t>
            </w:r>
          </w:p>
        </w:tc>
        <w:tc>
          <w:tcPr>
            <w:tcW w:w="2880" w:type="dxa"/>
          </w:tcPr>
          <w:p w14:paraId="08060A6E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75FB665E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58A149" w14:textId="77777777" w:rsidR="00820A54" w:rsidRDefault="00000000">
            <w:r>
              <w:t>Season</w:t>
            </w:r>
          </w:p>
        </w:tc>
        <w:tc>
          <w:tcPr>
            <w:tcW w:w="2880" w:type="dxa"/>
          </w:tcPr>
          <w:p w14:paraId="1D301EC0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3,325</w:t>
            </w:r>
          </w:p>
        </w:tc>
        <w:tc>
          <w:tcPr>
            <w:tcW w:w="2880" w:type="dxa"/>
          </w:tcPr>
          <w:p w14:paraId="5A186C30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6D8A9CAF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932ACB" w14:textId="77777777" w:rsidR="00820A54" w:rsidRDefault="00000000">
            <w:r>
              <w:t>Subscription Status</w:t>
            </w:r>
          </w:p>
        </w:tc>
        <w:tc>
          <w:tcPr>
            <w:tcW w:w="2880" w:type="dxa"/>
          </w:tcPr>
          <w:p w14:paraId="50DD9752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4,002</w:t>
            </w:r>
          </w:p>
        </w:tc>
        <w:tc>
          <w:tcPr>
            <w:tcW w:w="2880" w:type="dxa"/>
          </w:tcPr>
          <w:p w14:paraId="6002FC01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5C2279FB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A9DC1C" w14:textId="77777777" w:rsidR="00820A54" w:rsidRDefault="00000000">
            <w:r>
              <w:t>Shipping Type</w:t>
            </w:r>
          </w:p>
        </w:tc>
        <w:tc>
          <w:tcPr>
            <w:tcW w:w="2880" w:type="dxa"/>
          </w:tcPr>
          <w:p w14:paraId="046E05CD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4,037</w:t>
            </w:r>
          </w:p>
        </w:tc>
        <w:tc>
          <w:tcPr>
            <w:tcW w:w="2880" w:type="dxa"/>
          </w:tcPr>
          <w:p w14:paraId="0BE1450B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70F20FDD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AE7ADC" w14:textId="77777777" w:rsidR="00820A54" w:rsidRDefault="00000000">
            <w:r>
              <w:t>Discount Applied</w:t>
            </w:r>
          </w:p>
        </w:tc>
        <w:tc>
          <w:tcPr>
            <w:tcW w:w="2880" w:type="dxa"/>
          </w:tcPr>
          <w:p w14:paraId="0DAC1A40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4,086</w:t>
            </w:r>
          </w:p>
        </w:tc>
        <w:tc>
          <w:tcPr>
            <w:tcW w:w="2880" w:type="dxa"/>
          </w:tcPr>
          <w:p w14:paraId="1E77B1F0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35FB0C90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577CA9" w14:textId="77777777" w:rsidR="00820A54" w:rsidRDefault="00000000">
            <w:r>
              <w:t>Promo Code Used</w:t>
            </w:r>
          </w:p>
        </w:tc>
        <w:tc>
          <w:tcPr>
            <w:tcW w:w="2880" w:type="dxa"/>
          </w:tcPr>
          <w:p w14:paraId="64561E1C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3,929</w:t>
            </w:r>
          </w:p>
        </w:tc>
        <w:tc>
          <w:tcPr>
            <w:tcW w:w="2880" w:type="dxa"/>
          </w:tcPr>
          <w:p w14:paraId="56CDF349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07968711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1DD05E" w14:textId="77777777" w:rsidR="00820A54" w:rsidRDefault="00000000">
            <w:r>
              <w:t>Payment Method</w:t>
            </w:r>
          </w:p>
        </w:tc>
        <w:tc>
          <w:tcPr>
            <w:tcW w:w="2880" w:type="dxa"/>
          </w:tcPr>
          <w:p w14:paraId="41CFA11B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3,284</w:t>
            </w:r>
          </w:p>
        </w:tc>
        <w:tc>
          <w:tcPr>
            <w:tcW w:w="2880" w:type="dxa"/>
          </w:tcPr>
          <w:p w14:paraId="5564657E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15BF1F22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C8470E" w14:textId="77777777" w:rsidR="00820A54" w:rsidRDefault="00000000">
            <w:r>
              <w:t>Frequency of Purchases</w:t>
            </w:r>
          </w:p>
        </w:tc>
        <w:tc>
          <w:tcPr>
            <w:tcW w:w="2880" w:type="dxa"/>
          </w:tcPr>
          <w:p w14:paraId="025AC08D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3,996</w:t>
            </w:r>
          </w:p>
        </w:tc>
        <w:tc>
          <w:tcPr>
            <w:tcW w:w="2880" w:type="dxa"/>
          </w:tcPr>
          <w:p w14:paraId="6E999A3E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74C7E83F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1A2767" w14:textId="77777777" w:rsidR="00820A54" w:rsidRDefault="00000000">
            <w:r>
              <w:t>Customer Segment</w:t>
            </w:r>
          </w:p>
        </w:tc>
        <w:tc>
          <w:tcPr>
            <w:tcW w:w="2880" w:type="dxa"/>
          </w:tcPr>
          <w:p w14:paraId="66668244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4,052</w:t>
            </w:r>
          </w:p>
        </w:tc>
        <w:tc>
          <w:tcPr>
            <w:tcW w:w="2880" w:type="dxa"/>
          </w:tcPr>
          <w:p w14:paraId="05A06178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3F02C977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25A6CF" w14:textId="77777777" w:rsidR="00820A54" w:rsidRDefault="00000000">
            <w:r>
              <w:t>Device Used</w:t>
            </w:r>
          </w:p>
        </w:tc>
        <w:tc>
          <w:tcPr>
            <w:tcW w:w="2880" w:type="dxa"/>
          </w:tcPr>
          <w:p w14:paraId="237D18A9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4,020</w:t>
            </w:r>
          </w:p>
        </w:tc>
        <w:tc>
          <w:tcPr>
            <w:tcW w:w="2880" w:type="dxa"/>
          </w:tcPr>
          <w:p w14:paraId="1127CD7C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 as-is</w:t>
            </w:r>
          </w:p>
        </w:tc>
      </w:tr>
      <w:tr w:rsidR="00820A54" w14:paraId="6FCA6436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F7B5A4" w14:textId="77777777" w:rsidR="00820A54" w:rsidRDefault="00000000">
            <w:r>
              <w:t>Customer Satisfaction Comment</w:t>
            </w:r>
          </w:p>
        </w:tc>
        <w:tc>
          <w:tcPr>
            <w:tcW w:w="2880" w:type="dxa"/>
          </w:tcPr>
          <w:p w14:paraId="02004580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5,743</w:t>
            </w:r>
          </w:p>
        </w:tc>
        <w:tc>
          <w:tcPr>
            <w:tcW w:w="2880" w:type="dxa"/>
          </w:tcPr>
          <w:p w14:paraId="5F76E8B5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Keep as-is</w:t>
            </w:r>
          </w:p>
        </w:tc>
      </w:tr>
    </w:tbl>
    <w:p w14:paraId="42735125" w14:textId="77777777" w:rsidR="00820A54" w:rsidRDefault="00820A54"/>
    <w:p w14:paraId="5CFCD713" w14:textId="77777777" w:rsidR="00820A54" w:rsidRDefault="00000000">
      <w:pPr>
        <w:pStyle w:val="Heading3"/>
      </w:pPr>
      <w:r>
        <w:lastRenderedPageBreak/>
        <w:t>Step 3: Duplicate Removal</w:t>
      </w:r>
    </w:p>
    <w:p w14:paraId="6AD3DD8D" w14:textId="77777777" w:rsidR="00820A54" w:rsidRDefault="00000000">
      <w:pPr>
        <w:pStyle w:val="ListBullet"/>
      </w:pPr>
      <w:r>
        <w:t>Identified duplicate transactions</w:t>
      </w:r>
    </w:p>
    <w:p w14:paraId="5CE74868" w14:textId="77777777" w:rsidR="00820A54" w:rsidRDefault="00000000">
      <w:pPr>
        <w:pStyle w:val="ListBullet"/>
      </w:pPr>
      <w:r>
        <w:t>Removed all duplicate rows using drop_duplicates()</w:t>
      </w:r>
    </w:p>
    <w:p w14:paraId="2FD1A40F" w14:textId="77777777" w:rsidR="00820A54" w:rsidRDefault="00000000">
      <w:pPr>
        <w:pStyle w:val="ListBullet"/>
      </w:pPr>
      <w:r>
        <w:t>Ensured data integrity and accuracy</w:t>
      </w:r>
    </w:p>
    <w:p w14:paraId="188FAAF8" w14:textId="77777777" w:rsidR="00820A54" w:rsidRDefault="00000000">
      <w:pPr>
        <w:pStyle w:val="Heading3"/>
      </w:pPr>
      <w:r>
        <w:t>Step 4: Feature Engineering</w:t>
      </w:r>
    </w:p>
    <w:p w14:paraId="5A9EA590" w14:textId="77777777" w:rsidR="00820A54" w:rsidRDefault="00000000">
      <w:r>
        <w:t>Created new columns to enhance analysis:</w:t>
      </w:r>
    </w:p>
    <w:p w14:paraId="13426B5E" w14:textId="77777777" w:rsidR="00820A54" w:rsidRDefault="00000000">
      <w:pPr>
        <w:pStyle w:val="ListBullet"/>
      </w:pPr>
      <w:r>
        <w:t>Age_Group: Segmented customers into quartiles (0-20, 21-40, 41-60, 61-80)</w:t>
      </w:r>
    </w:p>
    <w:p w14:paraId="761DB7C2" w14:textId="77777777" w:rsidR="00820A54" w:rsidRDefault="00000000">
      <w:pPr>
        <w:pStyle w:val="ListBullet"/>
      </w:pPr>
      <w:r>
        <w:t>Frequency: Calculated purchase frequency per customer</w:t>
      </w:r>
    </w:p>
    <w:p w14:paraId="6D1F79AC" w14:textId="77777777" w:rsidR="00820A54" w:rsidRDefault="00000000">
      <w:pPr>
        <w:pStyle w:val="Heading2"/>
      </w:pPr>
      <w:r>
        <w:t>2.3 Python Libraries Used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20A54" w14:paraId="1C5029CF" w14:textId="77777777" w:rsidTr="00820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8BA069" w14:textId="77777777" w:rsidR="00820A54" w:rsidRDefault="00000000">
            <w:r>
              <w:t>Library</w:t>
            </w:r>
          </w:p>
        </w:tc>
        <w:tc>
          <w:tcPr>
            <w:tcW w:w="4320" w:type="dxa"/>
          </w:tcPr>
          <w:p w14:paraId="6695CFC2" w14:textId="77777777" w:rsidR="00820A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820A54" w14:paraId="65B3FC91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60A5FE" w14:textId="77777777" w:rsidR="00820A54" w:rsidRDefault="00000000">
            <w:r>
              <w:t>Pandas</w:t>
            </w:r>
          </w:p>
        </w:tc>
        <w:tc>
          <w:tcPr>
            <w:tcW w:w="4320" w:type="dxa"/>
          </w:tcPr>
          <w:p w14:paraId="78CCD929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manipulation and cleaning</w:t>
            </w:r>
          </w:p>
        </w:tc>
      </w:tr>
      <w:tr w:rsidR="00820A54" w14:paraId="2985FCC8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ED3E7C" w14:textId="77777777" w:rsidR="00820A54" w:rsidRDefault="00000000">
            <w:r>
              <w:t>NumPy</w:t>
            </w:r>
          </w:p>
        </w:tc>
        <w:tc>
          <w:tcPr>
            <w:tcW w:w="4320" w:type="dxa"/>
          </w:tcPr>
          <w:p w14:paraId="5C8305E5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Numerical operations</w:t>
            </w:r>
          </w:p>
        </w:tc>
      </w:tr>
      <w:tr w:rsidR="00820A54" w14:paraId="0E4489CA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3F4F4A" w14:textId="77777777" w:rsidR="00820A54" w:rsidRDefault="00000000">
            <w:r>
              <w:t>Seaborn</w:t>
            </w:r>
          </w:p>
        </w:tc>
        <w:tc>
          <w:tcPr>
            <w:tcW w:w="4320" w:type="dxa"/>
          </w:tcPr>
          <w:p w14:paraId="5BD17A0F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Statistical data visualization</w:t>
            </w:r>
          </w:p>
        </w:tc>
      </w:tr>
      <w:tr w:rsidR="00820A54" w14:paraId="35A6A693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66B2EB" w14:textId="77777777" w:rsidR="00820A54" w:rsidRDefault="00000000">
            <w:r>
              <w:t>Matplotlib</w:t>
            </w:r>
          </w:p>
        </w:tc>
        <w:tc>
          <w:tcPr>
            <w:tcW w:w="4320" w:type="dxa"/>
          </w:tcPr>
          <w:p w14:paraId="5CEAC579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Creating plots and charts</w:t>
            </w:r>
          </w:p>
        </w:tc>
      </w:tr>
      <w:tr w:rsidR="00820A54" w14:paraId="0B1D2157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51134B" w14:textId="77777777" w:rsidR="00820A54" w:rsidRDefault="00000000">
            <w:r>
              <w:t>Warnings</w:t>
            </w:r>
          </w:p>
        </w:tc>
        <w:tc>
          <w:tcPr>
            <w:tcW w:w="4320" w:type="dxa"/>
          </w:tcPr>
          <w:p w14:paraId="225DFF70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Suppressing warning messages</w:t>
            </w:r>
          </w:p>
        </w:tc>
      </w:tr>
    </w:tbl>
    <w:p w14:paraId="7794BC2D" w14:textId="77777777" w:rsidR="00820A54" w:rsidRDefault="00000000">
      <w:r>
        <w:br w:type="page"/>
      </w:r>
    </w:p>
    <w:p w14:paraId="200405AF" w14:textId="77777777" w:rsidR="00820A54" w:rsidRDefault="00000000">
      <w:pPr>
        <w:pStyle w:val="Heading1"/>
      </w:pPr>
      <w:r>
        <w:lastRenderedPageBreak/>
        <w:t>3. EXPLORATORY DATA ANALYSIS</w:t>
      </w:r>
    </w:p>
    <w:p w14:paraId="555ABD73" w14:textId="77777777" w:rsidR="00820A54" w:rsidRDefault="00000000">
      <w:r>
        <w:t>After data cleaning, comprehensive exploratory analysis was conducted to understand customer behavior patterns, purchase trends, and key business metrics.</w:t>
      </w:r>
    </w:p>
    <w:p w14:paraId="1522CB6F" w14:textId="77777777" w:rsidR="00820A54" w:rsidRDefault="00000000">
      <w:pPr>
        <w:pStyle w:val="Heading2"/>
      </w:pPr>
      <w:r>
        <w:t>3.1 Statistical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20A54" w14:paraId="1E0A6017" w14:textId="77777777" w:rsidTr="00820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E30EF4" w14:textId="77777777" w:rsidR="00820A54" w:rsidRDefault="00000000">
            <w:r>
              <w:t>Metric</w:t>
            </w:r>
          </w:p>
        </w:tc>
        <w:tc>
          <w:tcPr>
            <w:tcW w:w="1728" w:type="dxa"/>
          </w:tcPr>
          <w:p w14:paraId="0BC1983C" w14:textId="77777777" w:rsidR="00820A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Age</w:t>
            </w:r>
          </w:p>
        </w:tc>
        <w:tc>
          <w:tcPr>
            <w:tcW w:w="1728" w:type="dxa"/>
          </w:tcPr>
          <w:p w14:paraId="1CF9F75D" w14:textId="77777777" w:rsidR="00820A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Purchase Amount</w:t>
            </w:r>
          </w:p>
        </w:tc>
        <w:tc>
          <w:tcPr>
            <w:tcW w:w="1728" w:type="dxa"/>
          </w:tcPr>
          <w:p w14:paraId="3C935BCA" w14:textId="77777777" w:rsidR="00820A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Rating</w:t>
            </w:r>
          </w:p>
        </w:tc>
        <w:tc>
          <w:tcPr>
            <w:tcW w:w="1728" w:type="dxa"/>
          </w:tcPr>
          <w:p w14:paraId="7C352647" w14:textId="77777777" w:rsidR="00820A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Previous Purchases</w:t>
            </w:r>
          </w:p>
        </w:tc>
      </w:tr>
      <w:tr w:rsidR="00820A54" w14:paraId="1C92F53C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151439" w14:textId="77777777" w:rsidR="00820A54" w:rsidRDefault="00000000">
            <w:r>
              <w:t>Mean</w:t>
            </w:r>
          </w:p>
        </w:tc>
        <w:tc>
          <w:tcPr>
            <w:tcW w:w="1728" w:type="dxa"/>
          </w:tcPr>
          <w:p w14:paraId="36B57539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42.51</w:t>
            </w:r>
          </w:p>
        </w:tc>
        <w:tc>
          <w:tcPr>
            <w:tcW w:w="1728" w:type="dxa"/>
          </w:tcPr>
          <w:p w14:paraId="6A5ECD1E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$1,001.13</w:t>
            </w:r>
          </w:p>
        </w:tc>
        <w:tc>
          <w:tcPr>
            <w:tcW w:w="1728" w:type="dxa"/>
          </w:tcPr>
          <w:p w14:paraId="51EFE7B1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1728" w:type="dxa"/>
          </w:tcPr>
          <w:p w14:paraId="7B984B70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24.46</w:t>
            </w:r>
          </w:p>
        </w:tc>
      </w:tr>
      <w:tr w:rsidR="00820A54" w14:paraId="0FA9ACF1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D6C7DA" w14:textId="77777777" w:rsidR="00820A54" w:rsidRDefault="00000000">
            <w:r>
              <w:t>Std Dev</w:t>
            </w:r>
          </w:p>
        </w:tc>
        <w:tc>
          <w:tcPr>
            <w:tcW w:w="1728" w:type="dxa"/>
          </w:tcPr>
          <w:p w14:paraId="66BDD3DB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15.52</w:t>
            </w:r>
          </w:p>
        </w:tc>
        <w:tc>
          <w:tcPr>
            <w:tcW w:w="1728" w:type="dxa"/>
          </w:tcPr>
          <w:p w14:paraId="1B755459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$578.06</w:t>
            </w:r>
          </w:p>
        </w:tc>
        <w:tc>
          <w:tcPr>
            <w:tcW w:w="1728" w:type="dxa"/>
          </w:tcPr>
          <w:p w14:paraId="7F31A15C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1.16</w:t>
            </w:r>
          </w:p>
        </w:tc>
        <w:tc>
          <w:tcPr>
            <w:tcW w:w="1728" w:type="dxa"/>
          </w:tcPr>
          <w:p w14:paraId="2E084E1E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14.47</w:t>
            </w:r>
          </w:p>
        </w:tc>
      </w:tr>
      <w:tr w:rsidR="00820A54" w14:paraId="6EE9F545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5C5D6F" w14:textId="77777777" w:rsidR="00820A54" w:rsidRDefault="00000000">
            <w:r>
              <w:t>Min</w:t>
            </w:r>
          </w:p>
        </w:tc>
        <w:tc>
          <w:tcPr>
            <w:tcW w:w="1728" w:type="dxa"/>
          </w:tcPr>
          <w:p w14:paraId="21795AE5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728" w:type="dxa"/>
          </w:tcPr>
          <w:p w14:paraId="47A0C880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</w:t>
            </w:r>
          </w:p>
        </w:tc>
        <w:tc>
          <w:tcPr>
            <w:tcW w:w="1728" w:type="dxa"/>
          </w:tcPr>
          <w:p w14:paraId="7E38B103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1728" w:type="dxa"/>
          </w:tcPr>
          <w:p w14:paraId="5FEBAA1D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820A54" w14:paraId="5F549636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7356FF" w14:textId="77777777" w:rsidR="00820A54" w:rsidRDefault="00000000">
            <w:r>
              <w:t>25%</w:t>
            </w:r>
          </w:p>
        </w:tc>
        <w:tc>
          <w:tcPr>
            <w:tcW w:w="1728" w:type="dxa"/>
          </w:tcPr>
          <w:p w14:paraId="03DD4317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1728" w:type="dxa"/>
          </w:tcPr>
          <w:p w14:paraId="5A6383A6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$502</w:t>
            </w:r>
          </w:p>
        </w:tc>
        <w:tc>
          <w:tcPr>
            <w:tcW w:w="1728" w:type="dxa"/>
          </w:tcPr>
          <w:p w14:paraId="36BE5D48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728" w:type="dxa"/>
          </w:tcPr>
          <w:p w14:paraId="400D752A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</w:tr>
      <w:tr w:rsidR="00820A54" w14:paraId="0BD96FF2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137A2C" w14:textId="77777777" w:rsidR="00820A54" w:rsidRDefault="00000000">
            <w:r>
              <w:t>Median</w:t>
            </w:r>
          </w:p>
        </w:tc>
        <w:tc>
          <w:tcPr>
            <w:tcW w:w="1728" w:type="dxa"/>
          </w:tcPr>
          <w:p w14:paraId="4542BAAF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1728" w:type="dxa"/>
          </w:tcPr>
          <w:p w14:paraId="2C00971A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$1,002</w:t>
            </w:r>
          </w:p>
        </w:tc>
        <w:tc>
          <w:tcPr>
            <w:tcW w:w="1728" w:type="dxa"/>
          </w:tcPr>
          <w:p w14:paraId="2DB19DE2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1728" w:type="dxa"/>
          </w:tcPr>
          <w:p w14:paraId="1202ADFD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</w:tr>
      <w:tr w:rsidR="00820A54" w14:paraId="10B67AA2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A850C3" w14:textId="77777777" w:rsidR="00820A54" w:rsidRDefault="00000000">
            <w:r>
              <w:t>75%</w:t>
            </w:r>
          </w:p>
        </w:tc>
        <w:tc>
          <w:tcPr>
            <w:tcW w:w="1728" w:type="dxa"/>
          </w:tcPr>
          <w:p w14:paraId="672F0501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</w:t>
            </w:r>
          </w:p>
        </w:tc>
        <w:tc>
          <w:tcPr>
            <w:tcW w:w="1728" w:type="dxa"/>
          </w:tcPr>
          <w:p w14:paraId="11DFF219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$1,506</w:t>
            </w:r>
          </w:p>
        </w:tc>
        <w:tc>
          <w:tcPr>
            <w:tcW w:w="1728" w:type="dxa"/>
          </w:tcPr>
          <w:p w14:paraId="575770CA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4.0</w:t>
            </w:r>
          </w:p>
        </w:tc>
        <w:tc>
          <w:tcPr>
            <w:tcW w:w="1728" w:type="dxa"/>
          </w:tcPr>
          <w:p w14:paraId="508EC8B4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</w:t>
            </w:r>
          </w:p>
        </w:tc>
      </w:tr>
      <w:tr w:rsidR="00820A54" w14:paraId="42C8DFA4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8B5924" w14:textId="77777777" w:rsidR="00820A54" w:rsidRDefault="00000000">
            <w:r>
              <w:t>Max</w:t>
            </w:r>
          </w:p>
        </w:tc>
        <w:tc>
          <w:tcPr>
            <w:tcW w:w="1728" w:type="dxa"/>
          </w:tcPr>
          <w:p w14:paraId="53E78E12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69</w:t>
            </w:r>
          </w:p>
        </w:tc>
        <w:tc>
          <w:tcPr>
            <w:tcW w:w="1728" w:type="dxa"/>
          </w:tcPr>
          <w:p w14:paraId="75423A21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$1,999</w:t>
            </w:r>
          </w:p>
        </w:tc>
        <w:tc>
          <w:tcPr>
            <w:tcW w:w="1728" w:type="dxa"/>
          </w:tcPr>
          <w:p w14:paraId="08BCEBEB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728" w:type="dxa"/>
          </w:tcPr>
          <w:p w14:paraId="52B34773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</w:t>
            </w:r>
          </w:p>
        </w:tc>
      </w:tr>
    </w:tbl>
    <w:p w14:paraId="2F3880C1" w14:textId="77777777" w:rsidR="00820A54" w:rsidRDefault="00820A54"/>
    <w:p w14:paraId="25B02E5A" w14:textId="77777777" w:rsidR="00820A54" w:rsidRDefault="00000000">
      <w:pPr>
        <w:pStyle w:val="Heading2"/>
      </w:pPr>
      <w:r>
        <w:t>3.2 Key Findings from EDA</w:t>
      </w:r>
    </w:p>
    <w:p w14:paraId="72EEFC0C" w14:textId="77777777" w:rsidR="00820A54" w:rsidRDefault="00000000">
      <w:pPr>
        <w:pStyle w:val="Heading3"/>
      </w:pPr>
      <w:r>
        <w:t>Customer Demographics</w:t>
      </w:r>
    </w:p>
    <w:p w14:paraId="554851E4" w14:textId="77777777" w:rsidR="00820A54" w:rsidRDefault="00000000">
      <w:pPr>
        <w:pStyle w:val="ListBullet"/>
      </w:pPr>
      <w:r>
        <w:t>Age Range: 16-69 years, with median age of 42</w:t>
      </w:r>
    </w:p>
    <w:p w14:paraId="527A89A5" w14:textId="77777777" w:rsidR="00820A54" w:rsidRDefault="00000000">
      <w:pPr>
        <w:pStyle w:val="ListBullet"/>
      </w:pPr>
      <w:r>
        <w:t>Gender Distribution: Mix of Male, Female, and Other categories</w:t>
      </w:r>
    </w:p>
    <w:p w14:paraId="41FF5569" w14:textId="77777777" w:rsidR="00820A54" w:rsidRDefault="00000000">
      <w:pPr>
        <w:pStyle w:val="ListBullet"/>
      </w:pPr>
      <w:r>
        <w:t>Geographic Spread: 7 major markets (USA, UK, Germany, China, India, France, Nigeria)</w:t>
      </w:r>
    </w:p>
    <w:p w14:paraId="7B7C6825" w14:textId="77777777" w:rsidR="00820A54" w:rsidRDefault="00000000">
      <w:pPr>
        <w:pStyle w:val="Heading3"/>
      </w:pPr>
      <w:r>
        <w:t>Purchase Behavior</w:t>
      </w:r>
    </w:p>
    <w:p w14:paraId="6EB44CD3" w14:textId="77777777" w:rsidR="00820A54" w:rsidRDefault="00000000">
      <w:pPr>
        <w:pStyle w:val="ListBullet"/>
      </w:pPr>
      <w:r>
        <w:t>Average Purchase: $1,001.13 per transaction</w:t>
      </w:r>
    </w:p>
    <w:p w14:paraId="15F41E63" w14:textId="77777777" w:rsidR="00820A54" w:rsidRDefault="00000000">
      <w:pPr>
        <w:pStyle w:val="ListBullet"/>
      </w:pPr>
      <w:r>
        <w:t>Purchase Range: $5 to $1,999</w:t>
      </w:r>
    </w:p>
    <w:p w14:paraId="513E6673" w14:textId="77777777" w:rsidR="00820A54" w:rsidRDefault="00000000">
      <w:pPr>
        <w:pStyle w:val="ListBullet"/>
      </w:pPr>
      <w:r>
        <w:t>Average Customer Rating: 3.0 out of 5 stars</w:t>
      </w:r>
    </w:p>
    <w:p w14:paraId="61ED233D" w14:textId="77777777" w:rsidR="00820A54" w:rsidRDefault="00000000">
      <w:pPr>
        <w:pStyle w:val="ListBullet"/>
      </w:pPr>
      <w:r>
        <w:t>Repeat Purchase Behavior: Average 24 previous purchases per customer</w:t>
      </w:r>
    </w:p>
    <w:p w14:paraId="616DD6B7" w14:textId="77777777" w:rsidR="00820A54" w:rsidRDefault="00000000">
      <w:pPr>
        <w:pStyle w:val="Heading3"/>
      </w:pPr>
      <w:r>
        <w:t>Product Categories</w:t>
      </w:r>
    </w:p>
    <w:p w14:paraId="4DD3187A" w14:textId="77777777" w:rsidR="00820A54" w:rsidRDefault="00000000">
      <w:pPr>
        <w:pStyle w:val="ListBullet"/>
      </w:pPr>
      <w:r>
        <w:t>Main Categories: Clothing, Electronics, and other retail items</w:t>
      </w:r>
    </w:p>
    <w:p w14:paraId="365ECCAC" w14:textId="77777777" w:rsidR="00820A54" w:rsidRDefault="00000000">
      <w:pPr>
        <w:pStyle w:val="ListBullet"/>
      </w:pPr>
      <w:r>
        <w:t>Size Distribution: S, M, L, XL, XXL options available</w:t>
      </w:r>
    </w:p>
    <w:p w14:paraId="6DDEBFD8" w14:textId="77777777" w:rsidR="00820A54" w:rsidRDefault="00000000">
      <w:pPr>
        <w:pStyle w:val="ListBullet"/>
      </w:pPr>
      <w:r>
        <w:t>Seasonal Patterns: Purchases across different seasons identified</w:t>
      </w:r>
    </w:p>
    <w:p w14:paraId="1572A7C0" w14:textId="77777777" w:rsidR="00820A54" w:rsidRDefault="00000000">
      <w:pPr>
        <w:pStyle w:val="Heading3"/>
      </w:pPr>
      <w:r>
        <w:t>Operational Metrics</w:t>
      </w:r>
    </w:p>
    <w:p w14:paraId="6A9A21FA" w14:textId="77777777" w:rsidR="00820A54" w:rsidRDefault="00000000">
      <w:pPr>
        <w:pStyle w:val="ListBullet"/>
      </w:pPr>
      <w:r>
        <w:t>Average Delivery Delay: 6 days</w:t>
      </w:r>
    </w:p>
    <w:p w14:paraId="36165A9F" w14:textId="77777777" w:rsidR="00820A54" w:rsidRDefault="00000000">
      <w:pPr>
        <w:pStyle w:val="ListBullet"/>
      </w:pPr>
      <w:r>
        <w:t>Delivery Range: -2 to 14 days (negative indicates early delivery)</w:t>
      </w:r>
    </w:p>
    <w:p w14:paraId="129F67B2" w14:textId="77777777" w:rsidR="00820A54" w:rsidRDefault="00000000">
      <w:pPr>
        <w:pStyle w:val="ListBullet"/>
      </w:pPr>
      <w:r>
        <w:t>Discount Usage: Significant portion of transactions use discounts</w:t>
      </w:r>
    </w:p>
    <w:p w14:paraId="0859DAA7" w14:textId="77777777" w:rsidR="00820A54" w:rsidRDefault="00000000">
      <w:r>
        <w:br w:type="page"/>
      </w:r>
    </w:p>
    <w:p w14:paraId="7A25FAFA" w14:textId="77777777" w:rsidR="00820A54" w:rsidRDefault="00000000">
      <w:pPr>
        <w:pStyle w:val="Heading1"/>
      </w:pPr>
      <w:r>
        <w:lastRenderedPageBreak/>
        <w:t>4. DATA ANALYSIS WITH MySQL</w:t>
      </w:r>
    </w:p>
    <w:p w14:paraId="1E1A3F82" w14:textId="77777777" w:rsidR="00820A54" w:rsidRDefault="00000000">
      <w:r>
        <w:t>After cleaning the data in Python, it was loaded into MySQL for advanced querying and analysis. A total of 13 SQL queries were developed to extract business insights.</w:t>
      </w:r>
    </w:p>
    <w:p w14:paraId="70032D46" w14:textId="77777777" w:rsidR="00820A54" w:rsidRDefault="00000000">
      <w:pPr>
        <w:pStyle w:val="Heading2"/>
      </w:pPr>
      <w:r>
        <w:t>4.1 Database Setup</w:t>
      </w:r>
    </w:p>
    <w:p w14:paraId="44ECC878" w14:textId="77777777" w:rsidR="00820A54" w:rsidRDefault="00000000">
      <w:pPr>
        <w:pStyle w:val="ListBullet"/>
      </w:pPr>
      <w:r>
        <w:t>Database Name: clean_retail</w:t>
      </w:r>
    </w:p>
    <w:p w14:paraId="4AD38F1E" w14:textId="77777777" w:rsidR="00820A54" w:rsidRDefault="00000000">
      <w:pPr>
        <w:pStyle w:val="ListBullet"/>
      </w:pPr>
      <w:r>
        <w:t>Table Name: clean_retail</w:t>
      </w:r>
    </w:p>
    <w:p w14:paraId="31263E7A" w14:textId="77777777" w:rsidR="00820A54" w:rsidRDefault="00000000">
      <w:pPr>
        <w:pStyle w:val="ListBullet"/>
      </w:pPr>
      <w:r>
        <w:t>Records Loaded: 20,000 cleaned transactions</w:t>
      </w:r>
    </w:p>
    <w:p w14:paraId="23379A3A" w14:textId="77777777" w:rsidR="00820A54" w:rsidRDefault="00000000">
      <w:pPr>
        <w:pStyle w:val="Heading2"/>
      </w:pPr>
      <w:r>
        <w:t>4.2 SQL Query Breakdown</w:t>
      </w:r>
    </w:p>
    <w:p w14:paraId="2724569F" w14:textId="77777777" w:rsidR="00820A54" w:rsidRDefault="00000000">
      <w:r>
        <w:t>Below are key SQL queries executed to analyze customer behavior and business performance:</w:t>
      </w:r>
    </w:p>
    <w:p w14:paraId="381BEA67" w14:textId="77777777" w:rsidR="00820A54" w:rsidRDefault="00000000">
      <w:pPr>
        <w:pStyle w:val="Heading3"/>
      </w:pPr>
      <w:r>
        <w:t>Query 1: High-Value Discount Users</w:t>
      </w:r>
    </w:p>
    <w:p w14:paraId="21FC46B0" w14:textId="77777777" w:rsidR="00820A54" w:rsidRDefault="00000000">
      <w:r>
        <w:rPr>
          <w:b/>
        </w:rPr>
        <w:t xml:space="preserve">Business Question: </w:t>
      </w:r>
      <w:r>
        <w:rPr>
          <w:i/>
        </w:rPr>
        <w:t>Which customers used a discount but still spent more than the average purchase amount?</w:t>
      </w:r>
    </w:p>
    <w:p w14:paraId="66309C89" w14:textId="77777777" w:rsidR="00820A54" w:rsidRDefault="00000000">
      <w:pPr>
        <w:pStyle w:val="NoSpacing"/>
      </w:pPr>
      <w:r>
        <w:t>SELECT</w:t>
      </w:r>
      <w:r>
        <w:br/>
        <w:t xml:space="preserve">    Customer_ID, Purchase_Amount_USD FROM clean_retail</w:t>
      </w:r>
      <w:r>
        <w:br/>
        <w:t>WHERE Discount_Applied = 'Yes'</w:t>
      </w:r>
      <w:r>
        <w:br/>
        <w:t xml:space="preserve">    AND Purchase_Amount_USD &gt;</w:t>
      </w:r>
      <w:r>
        <w:br/>
        <w:t xml:space="preserve">        (SELECT AVG(Purchase_Amount_USD)</w:t>
      </w:r>
      <w:r>
        <w:br/>
        <w:t xml:space="preserve">        FROM clean_retail);</w:t>
      </w:r>
    </w:p>
    <w:p w14:paraId="71F2225C" w14:textId="77777777" w:rsidR="00820A54" w:rsidRDefault="00000000">
      <w:r>
        <w:rPr>
          <w:b/>
        </w:rPr>
        <w:t xml:space="preserve">Insight: </w:t>
      </w:r>
      <w:r>
        <w:t>Identifies valuable customers who use discounts strategically while maintaining high spending.</w:t>
      </w:r>
    </w:p>
    <w:p w14:paraId="711D2785" w14:textId="77777777" w:rsidR="00820A54" w:rsidRDefault="00000000">
      <w:pPr>
        <w:pStyle w:val="Heading3"/>
      </w:pPr>
      <w:r>
        <w:t>Query 2: Discount Impact Analysis</w:t>
      </w:r>
    </w:p>
    <w:p w14:paraId="0681FC27" w14:textId="77777777" w:rsidR="00820A54" w:rsidRDefault="00000000">
      <w:r>
        <w:rPr>
          <w:b/>
        </w:rPr>
        <w:t xml:space="preserve">Business Question: </w:t>
      </w:r>
      <w:r>
        <w:rPr>
          <w:i/>
        </w:rPr>
        <w:t>Do discounts actually increase high-value purchases?</w:t>
      </w:r>
    </w:p>
    <w:p w14:paraId="43B307C2" w14:textId="77777777" w:rsidR="00820A54" w:rsidRDefault="00000000">
      <w:pPr>
        <w:pStyle w:val="NoSpacing"/>
      </w:pPr>
      <w:r>
        <w:t>SELECT</w:t>
      </w:r>
      <w:r>
        <w:br/>
        <w:t xml:space="preserve">    Discount_Applied,</w:t>
      </w:r>
      <w:r>
        <w:br/>
        <w:t xml:space="preserve">    AVG(Purchase_Amount_USD) AS avg_spend</w:t>
      </w:r>
      <w:r>
        <w:br/>
        <w:t>FROM clean_retail</w:t>
      </w:r>
      <w:r>
        <w:br/>
        <w:t>GROUP BY Discount_Applied;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20A54" w14:paraId="10F22ED7" w14:textId="77777777" w:rsidTr="00820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3D8208" w14:textId="77777777" w:rsidR="00820A54" w:rsidRDefault="00000000">
            <w:r>
              <w:t>Discount Applied</w:t>
            </w:r>
          </w:p>
        </w:tc>
        <w:tc>
          <w:tcPr>
            <w:tcW w:w="4320" w:type="dxa"/>
          </w:tcPr>
          <w:p w14:paraId="40B23D9B" w14:textId="77777777" w:rsidR="00820A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Spend</w:t>
            </w:r>
          </w:p>
        </w:tc>
      </w:tr>
      <w:tr w:rsidR="00820A54" w14:paraId="2310469E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BA52E" w14:textId="77777777" w:rsidR="00820A54" w:rsidRDefault="00000000">
            <w:r>
              <w:t>Yes</w:t>
            </w:r>
          </w:p>
        </w:tc>
        <w:tc>
          <w:tcPr>
            <w:tcW w:w="4320" w:type="dxa"/>
          </w:tcPr>
          <w:p w14:paraId="11FC9C99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$816.20</w:t>
            </w:r>
          </w:p>
        </w:tc>
      </w:tr>
      <w:tr w:rsidR="00820A54" w14:paraId="5D6C8374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71D53E" w14:textId="77777777" w:rsidR="00820A54" w:rsidRDefault="00000000">
            <w:r>
              <w:t>No</w:t>
            </w:r>
          </w:p>
        </w:tc>
        <w:tc>
          <w:tcPr>
            <w:tcW w:w="4320" w:type="dxa"/>
          </w:tcPr>
          <w:p w14:paraId="240E8E0E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$824.99</w:t>
            </w:r>
          </w:p>
        </w:tc>
      </w:tr>
    </w:tbl>
    <w:p w14:paraId="26FBE736" w14:textId="77777777" w:rsidR="00820A54" w:rsidRDefault="00000000">
      <w:r>
        <w:rPr>
          <w:b/>
        </w:rPr>
        <w:t xml:space="preserve">Insight: </w:t>
      </w:r>
      <w:r>
        <w:t>Discounts slightly reduce average spend, suggesting they attract budget-conscious shoppers.</w:t>
      </w:r>
    </w:p>
    <w:p w14:paraId="28E1D5F0" w14:textId="77777777" w:rsidR="00820A54" w:rsidRDefault="00000000">
      <w:pPr>
        <w:pStyle w:val="Heading3"/>
      </w:pPr>
      <w:r>
        <w:t>Query 3: Age Group Spending Analysis</w:t>
      </w:r>
    </w:p>
    <w:p w14:paraId="7AD9316D" w14:textId="77777777" w:rsidR="00820A54" w:rsidRDefault="00000000">
      <w:r>
        <w:rPr>
          <w:b/>
        </w:rPr>
        <w:t xml:space="preserve">Business Question: </w:t>
      </w:r>
      <w:r>
        <w:rPr>
          <w:i/>
        </w:rPr>
        <w:t>Which age group spends the most?</w:t>
      </w:r>
    </w:p>
    <w:p w14:paraId="794A093F" w14:textId="77777777" w:rsidR="00820A54" w:rsidRDefault="00000000">
      <w:pPr>
        <w:pStyle w:val="NoSpacing"/>
      </w:pPr>
      <w:r>
        <w:t>SELECT</w:t>
      </w:r>
      <w:r>
        <w:br/>
        <w:t xml:space="preserve">    Age_Group,</w:t>
      </w:r>
      <w:r>
        <w:br/>
        <w:t xml:space="preserve">    SUM(Purchase_Amount_USD) AS total_spent</w:t>
      </w:r>
      <w:r>
        <w:br/>
      </w:r>
      <w:r>
        <w:lastRenderedPageBreak/>
        <w:t>FROM clean_retail</w:t>
      </w:r>
      <w:r>
        <w:br/>
        <w:t>GROUP BY Age_Group;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20A54" w14:paraId="62AFF01C" w14:textId="77777777" w:rsidTr="00820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51B065" w14:textId="77777777" w:rsidR="00820A54" w:rsidRDefault="00000000">
            <w:r>
              <w:t>Age Group</w:t>
            </w:r>
          </w:p>
        </w:tc>
        <w:tc>
          <w:tcPr>
            <w:tcW w:w="4320" w:type="dxa"/>
          </w:tcPr>
          <w:p w14:paraId="60E8EBEE" w14:textId="77777777" w:rsidR="00820A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Spent</w:t>
            </w:r>
          </w:p>
        </w:tc>
      </w:tr>
      <w:tr w:rsidR="00820A54" w14:paraId="55A166C7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9B5C88" w14:textId="77777777" w:rsidR="00820A54" w:rsidRDefault="00000000">
            <w:r>
              <w:t>21-40</w:t>
            </w:r>
          </w:p>
        </w:tc>
        <w:tc>
          <w:tcPr>
            <w:tcW w:w="4320" w:type="dxa"/>
          </w:tcPr>
          <w:p w14:paraId="6D3998A2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$1,489,723</w:t>
            </w:r>
          </w:p>
        </w:tc>
      </w:tr>
      <w:tr w:rsidR="00820A54" w14:paraId="4FD28F11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F0B7BC" w14:textId="77777777" w:rsidR="00820A54" w:rsidRDefault="00000000">
            <w:r>
              <w:t>0-20</w:t>
            </w:r>
          </w:p>
        </w:tc>
        <w:tc>
          <w:tcPr>
            <w:tcW w:w="4320" w:type="dxa"/>
          </w:tcPr>
          <w:p w14:paraId="4CC58029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$1,437,833</w:t>
            </w:r>
          </w:p>
        </w:tc>
      </w:tr>
      <w:tr w:rsidR="00820A54" w14:paraId="6C3CE179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C767C6" w14:textId="77777777" w:rsidR="00820A54" w:rsidRDefault="00000000">
            <w:r>
              <w:t>41-60</w:t>
            </w:r>
          </w:p>
        </w:tc>
        <w:tc>
          <w:tcPr>
            <w:tcW w:w="4320" w:type="dxa"/>
          </w:tcPr>
          <w:p w14:paraId="0BE506A7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$1,432,229</w:t>
            </w:r>
          </w:p>
        </w:tc>
      </w:tr>
      <w:tr w:rsidR="00820A54" w14:paraId="75B4AA38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A2D09F" w14:textId="77777777" w:rsidR="00820A54" w:rsidRDefault="00000000">
            <w:r>
              <w:t>61-80</w:t>
            </w:r>
          </w:p>
        </w:tc>
        <w:tc>
          <w:tcPr>
            <w:tcW w:w="4320" w:type="dxa"/>
          </w:tcPr>
          <w:p w14:paraId="5F2A52BB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$1,373,627</w:t>
            </w:r>
          </w:p>
        </w:tc>
      </w:tr>
    </w:tbl>
    <w:p w14:paraId="2EF321D4" w14:textId="77777777" w:rsidR="00820A54" w:rsidRDefault="00000000">
      <w:r>
        <w:rPr>
          <w:b/>
        </w:rPr>
        <w:t xml:space="preserve">Insight: </w:t>
      </w:r>
      <w:r>
        <w:t>21-40 age group is the highest spending demographic, making them a key target market.</w:t>
      </w:r>
    </w:p>
    <w:p w14:paraId="406582AE" w14:textId="77777777" w:rsidR="00820A54" w:rsidRDefault="00000000">
      <w:pPr>
        <w:pStyle w:val="Heading3"/>
      </w:pPr>
      <w:r>
        <w:t>Query 4: Product Category Revenue</w:t>
      </w:r>
    </w:p>
    <w:p w14:paraId="11531DB0" w14:textId="77777777" w:rsidR="00820A54" w:rsidRDefault="00000000">
      <w:r>
        <w:rPr>
          <w:b/>
        </w:rPr>
        <w:t xml:space="preserve">Business Question: </w:t>
      </w:r>
      <w:r>
        <w:rPr>
          <w:i/>
        </w:rPr>
        <w:t>Which product categories drive the highest revenue?</w:t>
      </w:r>
    </w:p>
    <w:p w14:paraId="3CA69F90" w14:textId="77777777" w:rsidR="00820A54" w:rsidRDefault="00000000">
      <w:pPr>
        <w:pStyle w:val="NoSpacing"/>
      </w:pPr>
      <w:r>
        <w:t>SELECT</w:t>
      </w:r>
      <w:r>
        <w:br/>
        <w:t xml:space="preserve">    Item_Purchased,</w:t>
      </w:r>
      <w:r>
        <w:br/>
        <w:t xml:space="preserve">    SUM(Purchase_Amount_USD) AS total_revenue</w:t>
      </w:r>
      <w:r>
        <w:br/>
        <w:t>FROM clean_retail</w:t>
      </w:r>
      <w:r>
        <w:br/>
        <w:t>GROUP BY Item_Purchased</w:t>
      </w:r>
      <w:r>
        <w:br/>
        <w:t>ORDER BY total_revenue DESC;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20A54" w14:paraId="1D844230" w14:textId="77777777" w:rsidTr="00820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441ABF" w14:textId="77777777" w:rsidR="00820A54" w:rsidRDefault="00000000">
            <w:r>
              <w:t>Item</w:t>
            </w:r>
          </w:p>
        </w:tc>
        <w:tc>
          <w:tcPr>
            <w:tcW w:w="4320" w:type="dxa"/>
          </w:tcPr>
          <w:p w14:paraId="52C2FD82" w14:textId="77777777" w:rsidR="00820A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Revenue</w:t>
            </w:r>
          </w:p>
        </w:tc>
      </w:tr>
      <w:tr w:rsidR="00820A54" w14:paraId="63A7F515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EBFCBB" w14:textId="77777777" w:rsidR="00820A54" w:rsidRDefault="00000000">
            <w:r>
              <w:t>Shirt</w:t>
            </w:r>
          </w:p>
        </w:tc>
        <w:tc>
          <w:tcPr>
            <w:tcW w:w="4320" w:type="dxa"/>
          </w:tcPr>
          <w:p w14:paraId="794B9534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$1,149,837</w:t>
            </w:r>
          </w:p>
        </w:tc>
      </w:tr>
      <w:tr w:rsidR="00820A54" w14:paraId="2ABB9A4B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7216F2" w14:textId="77777777" w:rsidR="00820A54" w:rsidRDefault="00000000">
            <w:r>
              <w:t>Watch</w:t>
            </w:r>
          </w:p>
        </w:tc>
        <w:tc>
          <w:tcPr>
            <w:tcW w:w="4320" w:type="dxa"/>
          </w:tcPr>
          <w:p w14:paraId="5CE72677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$607,506</w:t>
            </w:r>
          </w:p>
        </w:tc>
      </w:tr>
      <w:tr w:rsidR="00820A54" w14:paraId="19A4EC1C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1AFAC5" w14:textId="77777777" w:rsidR="00820A54" w:rsidRDefault="00000000">
            <w:r>
              <w:t>Headset</w:t>
            </w:r>
          </w:p>
        </w:tc>
        <w:tc>
          <w:tcPr>
            <w:tcW w:w="4320" w:type="dxa"/>
          </w:tcPr>
          <w:p w14:paraId="78135B5D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$607,462</w:t>
            </w:r>
          </w:p>
        </w:tc>
      </w:tr>
      <w:tr w:rsidR="00820A54" w14:paraId="734A5555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02A23F" w14:textId="77777777" w:rsidR="00820A54" w:rsidRDefault="00000000">
            <w:r>
              <w:t>Shoes</w:t>
            </w:r>
          </w:p>
        </w:tc>
        <w:tc>
          <w:tcPr>
            <w:tcW w:w="4320" w:type="dxa"/>
          </w:tcPr>
          <w:p w14:paraId="6B172DF1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$590,430</w:t>
            </w:r>
          </w:p>
        </w:tc>
      </w:tr>
      <w:tr w:rsidR="00820A54" w14:paraId="5FD0E4B2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B8958B" w14:textId="77777777" w:rsidR="00820A54" w:rsidRDefault="00000000">
            <w:r>
              <w:t>Laptop</w:t>
            </w:r>
          </w:p>
        </w:tc>
        <w:tc>
          <w:tcPr>
            <w:tcW w:w="4320" w:type="dxa"/>
          </w:tcPr>
          <w:p w14:paraId="154DAC1F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$571,855</w:t>
            </w:r>
          </w:p>
        </w:tc>
      </w:tr>
      <w:tr w:rsidR="00820A54" w14:paraId="4DBAC6A1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E26CC9" w14:textId="77777777" w:rsidR="00820A54" w:rsidRDefault="00000000">
            <w:r>
              <w:t>Phone</w:t>
            </w:r>
          </w:p>
        </w:tc>
        <w:tc>
          <w:tcPr>
            <w:tcW w:w="4320" w:type="dxa"/>
          </w:tcPr>
          <w:p w14:paraId="687438FA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$569,384</w:t>
            </w:r>
          </w:p>
        </w:tc>
      </w:tr>
    </w:tbl>
    <w:p w14:paraId="1162F957" w14:textId="77777777" w:rsidR="00820A54" w:rsidRDefault="00000000">
      <w:r>
        <w:rPr>
          <w:b/>
        </w:rPr>
        <w:t xml:space="preserve">Insight: </w:t>
      </w:r>
      <w:r>
        <w:t>Shirts are the top revenue generator, nearly double the next highest category.</w:t>
      </w:r>
    </w:p>
    <w:p w14:paraId="1D0432D5" w14:textId="77777777" w:rsidR="00820A54" w:rsidRDefault="00000000">
      <w:r>
        <w:br w:type="page"/>
      </w:r>
    </w:p>
    <w:p w14:paraId="451EE002" w14:textId="77777777" w:rsidR="00820A54" w:rsidRDefault="00000000">
      <w:pPr>
        <w:pStyle w:val="Heading3"/>
      </w:pPr>
      <w:r>
        <w:lastRenderedPageBreak/>
        <w:t>Additional Key SQL Queries</w:t>
      </w:r>
    </w:p>
    <w:p w14:paraId="4C848345" w14:textId="77777777" w:rsidR="00820A54" w:rsidRDefault="00000000">
      <w:r>
        <w:rPr>
          <w:b/>
        </w:rPr>
        <w:t>Query 5: Top 10 Highest-Spending Customers</w:t>
      </w:r>
    </w:p>
    <w:p w14:paraId="12ACC00B" w14:textId="77777777" w:rsidR="00820A54" w:rsidRDefault="00000000">
      <w:r>
        <w:t>Identified customers with maximum spending patterns ($1,999 total spend threshold).</w:t>
      </w:r>
    </w:p>
    <w:p w14:paraId="08500E89" w14:textId="77777777" w:rsidR="00820A54" w:rsidRDefault="00000000">
      <w:r>
        <w:rPr>
          <w:b/>
        </w:rPr>
        <w:t>Query 6: Customer Segment Analysis</w:t>
      </w:r>
    </w:p>
    <w:p w14:paraId="024A5B84" w14:textId="77777777" w:rsidR="00820A54" w:rsidRDefault="00000000">
      <w:r>
        <w:t>VIP customers spend $847.87 on average, 6.6% more than new customers ($795.58).</w:t>
      </w:r>
    </w:p>
    <w:p w14:paraId="79A57DD6" w14:textId="77777777" w:rsidR="00820A54" w:rsidRDefault="00000000">
      <w:r>
        <w:rPr>
          <w:b/>
        </w:rPr>
        <w:t>Query 7: Discount Dependency by Location</w:t>
      </w:r>
    </w:p>
    <w:p w14:paraId="5CD9855C" w14:textId="77777777" w:rsidR="00820A54" w:rsidRDefault="00000000">
      <w:r>
        <w:t>India shows highest discount usage (155 transactions), followed by France (153) and China (150).</w:t>
      </w:r>
    </w:p>
    <w:p w14:paraId="1FDE0CB1" w14:textId="77777777" w:rsidR="00820A54" w:rsidRDefault="00000000">
      <w:r>
        <w:rPr>
          <w:b/>
        </w:rPr>
        <w:t>Query 8: Revenue by Geographic Location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20A54" w14:paraId="06BE7B04" w14:textId="77777777" w:rsidTr="00820A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9995DA" w14:textId="77777777" w:rsidR="00820A54" w:rsidRDefault="00000000">
            <w:r>
              <w:t>Location</w:t>
            </w:r>
          </w:p>
        </w:tc>
        <w:tc>
          <w:tcPr>
            <w:tcW w:w="4320" w:type="dxa"/>
          </w:tcPr>
          <w:p w14:paraId="3316A4D6" w14:textId="77777777" w:rsidR="00820A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Revenue</w:t>
            </w:r>
          </w:p>
        </w:tc>
      </w:tr>
      <w:tr w:rsidR="00820A54" w14:paraId="26320525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81F0B0" w14:textId="77777777" w:rsidR="00820A54" w:rsidRDefault="00000000">
            <w:r>
              <w:t>UK</w:t>
            </w:r>
          </w:p>
        </w:tc>
        <w:tc>
          <w:tcPr>
            <w:tcW w:w="4320" w:type="dxa"/>
          </w:tcPr>
          <w:p w14:paraId="17FB7E89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$691,548</w:t>
            </w:r>
          </w:p>
        </w:tc>
      </w:tr>
      <w:tr w:rsidR="00820A54" w14:paraId="4C8DC460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FC18D5" w14:textId="77777777" w:rsidR="00820A54" w:rsidRDefault="00000000">
            <w:r>
              <w:t>USA</w:t>
            </w:r>
          </w:p>
        </w:tc>
        <w:tc>
          <w:tcPr>
            <w:tcW w:w="4320" w:type="dxa"/>
          </w:tcPr>
          <w:p w14:paraId="4D518CA7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$657,476</w:t>
            </w:r>
          </w:p>
        </w:tc>
      </w:tr>
      <w:tr w:rsidR="00820A54" w14:paraId="61AA5F94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B36B51" w14:textId="77777777" w:rsidR="00820A54" w:rsidRDefault="00000000">
            <w:r>
              <w:t>Germany</w:t>
            </w:r>
          </w:p>
        </w:tc>
        <w:tc>
          <w:tcPr>
            <w:tcW w:w="4320" w:type="dxa"/>
          </w:tcPr>
          <w:p w14:paraId="7F28F776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$655,034</w:t>
            </w:r>
          </w:p>
        </w:tc>
      </w:tr>
      <w:tr w:rsidR="00820A54" w14:paraId="46BFEB74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219864" w14:textId="77777777" w:rsidR="00820A54" w:rsidRDefault="00000000">
            <w:r>
              <w:t>Nigeria</w:t>
            </w:r>
          </w:p>
        </w:tc>
        <w:tc>
          <w:tcPr>
            <w:tcW w:w="4320" w:type="dxa"/>
          </w:tcPr>
          <w:p w14:paraId="03E01630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$643,819</w:t>
            </w:r>
          </w:p>
        </w:tc>
      </w:tr>
      <w:tr w:rsidR="00820A54" w14:paraId="180D314A" w14:textId="77777777" w:rsidTr="00820A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B8ADF0" w14:textId="77777777" w:rsidR="00820A54" w:rsidRDefault="00000000">
            <w:r>
              <w:t>India</w:t>
            </w:r>
          </w:p>
        </w:tc>
        <w:tc>
          <w:tcPr>
            <w:tcW w:w="4320" w:type="dxa"/>
          </w:tcPr>
          <w:p w14:paraId="06F5A024" w14:textId="77777777" w:rsidR="00820A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$643,687</w:t>
            </w:r>
          </w:p>
        </w:tc>
      </w:tr>
      <w:tr w:rsidR="00820A54" w14:paraId="27BDE2B5" w14:textId="77777777" w:rsidTr="00820A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289DCD" w14:textId="77777777" w:rsidR="00820A54" w:rsidRDefault="00000000">
            <w:r>
              <w:t>France</w:t>
            </w:r>
          </w:p>
        </w:tc>
        <w:tc>
          <w:tcPr>
            <w:tcW w:w="4320" w:type="dxa"/>
          </w:tcPr>
          <w:p w14:paraId="2A3AAAF9" w14:textId="77777777" w:rsidR="00820A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$620,575</w:t>
            </w:r>
          </w:p>
        </w:tc>
      </w:tr>
    </w:tbl>
    <w:p w14:paraId="3AAF01D6" w14:textId="77777777" w:rsidR="00820A54" w:rsidRDefault="00820A54"/>
    <w:p w14:paraId="66E63E8A" w14:textId="77777777" w:rsidR="00820A54" w:rsidRDefault="00000000">
      <w:pPr>
        <w:pStyle w:val="Heading3"/>
      </w:pPr>
      <w:r>
        <w:t>Remaining Query Insights (9-13)</w:t>
      </w:r>
    </w:p>
    <w:p w14:paraId="29FA1F22" w14:textId="77777777" w:rsidR="00820A54" w:rsidRDefault="00000000">
      <w:pPr>
        <w:pStyle w:val="ListBullet"/>
      </w:pPr>
      <w:r>
        <w:t>Query 9: Above-average discount users identified for targeted marketing</w:t>
      </w:r>
    </w:p>
    <w:p w14:paraId="7B891D83" w14:textId="77777777" w:rsidR="00820A54" w:rsidRDefault="00000000">
      <w:pPr>
        <w:pStyle w:val="ListBullet"/>
      </w:pPr>
      <w:r>
        <w:t>Query 10: Review ratings show inverse correlation with spending</w:t>
      </w:r>
    </w:p>
    <w:p w14:paraId="563E1357" w14:textId="77777777" w:rsidR="00820A54" w:rsidRDefault="00000000">
      <w:pPr>
        <w:pStyle w:val="ListBullet"/>
      </w:pPr>
      <w:r>
        <w:t>Query 11: VIP customers most price-sensitive with 272 discounted purchases</w:t>
      </w:r>
    </w:p>
    <w:p w14:paraId="2678C80C" w14:textId="77777777" w:rsidR="00820A54" w:rsidRDefault="00000000">
      <w:pPr>
        <w:pStyle w:val="ListBullet"/>
      </w:pPr>
      <w:r>
        <w:t>Query 12: Categories performing well without discounts identified</w:t>
      </w:r>
    </w:p>
    <w:p w14:paraId="029F4D3A" w14:textId="77777777" w:rsidR="00820A54" w:rsidRDefault="00000000">
      <w:pPr>
        <w:pStyle w:val="ListBullet"/>
      </w:pPr>
      <w:r>
        <w:t>Query 13: Customer segment revenue - VIP: $1.21M, Returning: $1.13M, New: $1.07M</w:t>
      </w:r>
    </w:p>
    <w:p w14:paraId="34626DE2" w14:textId="77777777" w:rsidR="00820A54" w:rsidRDefault="00000000">
      <w:r>
        <w:br w:type="page"/>
      </w:r>
    </w:p>
    <w:p w14:paraId="3F1E3957" w14:textId="77777777" w:rsidR="00820A54" w:rsidRDefault="00000000">
      <w:pPr>
        <w:pStyle w:val="Heading1"/>
      </w:pPr>
      <w:r>
        <w:lastRenderedPageBreak/>
        <w:t>5. POWER BI DASHBOARD &amp; DAX</w:t>
      </w:r>
    </w:p>
    <w:p w14:paraId="058A9EF8" w14:textId="77777777" w:rsidR="00820A54" w:rsidRDefault="00000000">
      <w:r>
        <w:t>The cleaned data and SQL insights were visualized in an interactive Power BI dashboard with custom DAX measures for dynamic analysis.</w:t>
      </w:r>
    </w:p>
    <w:p w14:paraId="320133D6" w14:textId="77777777" w:rsidR="00820A54" w:rsidRDefault="00000000">
      <w:pPr>
        <w:pStyle w:val="Heading2"/>
      </w:pPr>
      <w:r>
        <w:t>5.1 Dashboard Components</w:t>
      </w:r>
    </w:p>
    <w:p w14:paraId="732E64DE" w14:textId="77777777" w:rsidR="00820A54" w:rsidRDefault="00000000">
      <w:pPr>
        <w:pStyle w:val="Heading3"/>
      </w:pPr>
      <w:r>
        <w:t>Key Performance Indicators (KPIs)</w:t>
      </w:r>
    </w:p>
    <w:p w14:paraId="55E08777" w14:textId="77777777" w:rsidR="00820A54" w:rsidRDefault="00000000">
      <w:pPr>
        <w:pStyle w:val="ListBullet"/>
      </w:pPr>
      <w:r>
        <w:t>Total Revenue: $20.02M</w:t>
      </w:r>
    </w:p>
    <w:p w14:paraId="21B9D2F3" w14:textId="77777777" w:rsidR="00820A54" w:rsidRDefault="00000000">
      <w:pPr>
        <w:pStyle w:val="ListBullet"/>
      </w:pPr>
      <w:r>
        <w:t>Total Customers: 20,000</w:t>
      </w:r>
    </w:p>
    <w:p w14:paraId="70DE6B46" w14:textId="77777777" w:rsidR="00820A54" w:rsidRDefault="00000000">
      <w:pPr>
        <w:pStyle w:val="ListBullet"/>
      </w:pPr>
      <w:r>
        <w:t>Average Transaction Value: $1,001.13</w:t>
      </w:r>
    </w:p>
    <w:p w14:paraId="1FC642B6" w14:textId="77777777" w:rsidR="00820A54" w:rsidRDefault="00000000">
      <w:pPr>
        <w:pStyle w:val="ListBullet"/>
      </w:pPr>
      <w:r>
        <w:t>Average Customer Rating: 3.0 / 5.0</w:t>
      </w:r>
    </w:p>
    <w:p w14:paraId="13F9F159" w14:textId="77777777" w:rsidR="00820A54" w:rsidRDefault="00000000">
      <w:pPr>
        <w:pStyle w:val="ListBullet"/>
      </w:pPr>
      <w:r>
        <w:t>Discount Usage Rate: ~26.7% of transactions</w:t>
      </w:r>
    </w:p>
    <w:p w14:paraId="76ACA3C4" w14:textId="77777777" w:rsidR="00820A54" w:rsidRDefault="00000000">
      <w:pPr>
        <w:pStyle w:val="Heading3"/>
      </w:pPr>
      <w:r>
        <w:t>Visual Components</w:t>
      </w:r>
    </w:p>
    <w:p w14:paraId="58139E7F" w14:textId="77777777" w:rsidR="00820A54" w:rsidRDefault="00000000">
      <w:r>
        <w:t>1. Revenue by Customer Segment (Bar Chart)</w:t>
      </w:r>
    </w:p>
    <w:p w14:paraId="03B45791" w14:textId="77777777" w:rsidR="00820A54" w:rsidRDefault="00000000">
      <w:r>
        <w:t>2. Top Products by Revenue (Horizontal Bar Chart)</w:t>
      </w:r>
    </w:p>
    <w:p w14:paraId="388FF898" w14:textId="77777777" w:rsidR="00820A54" w:rsidRDefault="00000000">
      <w:r>
        <w:t>3. Geographic Revenue Distribution (Map Visual)</w:t>
      </w:r>
    </w:p>
    <w:p w14:paraId="0640AB6D" w14:textId="77777777" w:rsidR="00820A54" w:rsidRDefault="00000000">
      <w:r>
        <w:t>4. Age Group Spending Analysis (Column Chart)</w:t>
      </w:r>
    </w:p>
    <w:p w14:paraId="79FD1DA8" w14:textId="77777777" w:rsidR="00820A54" w:rsidRDefault="00000000">
      <w:r>
        <w:t>5. Discount Impact Comparison (Clustered Column Chart)</w:t>
      </w:r>
    </w:p>
    <w:p w14:paraId="7E67A48C" w14:textId="77777777" w:rsidR="00820A54" w:rsidRDefault="00000000">
      <w:r>
        <w:t>6. Customer Segment Distribution (Pie Chart)</w:t>
      </w:r>
    </w:p>
    <w:p w14:paraId="69208C10" w14:textId="77777777" w:rsidR="00820A54" w:rsidRDefault="00000000">
      <w:r>
        <w:t>7. Seasonal Trends (Line Chart)</w:t>
      </w:r>
    </w:p>
    <w:p w14:paraId="20AA2FBC" w14:textId="77777777" w:rsidR="00820A54" w:rsidRDefault="00000000">
      <w:r>
        <w:t>8. Payment Method Breakdown (Donut Chart)</w:t>
      </w:r>
    </w:p>
    <w:p w14:paraId="3BF604AE" w14:textId="77777777" w:rsidR="00820A54" w:rsidRDefault="00000000">
      <w:pPr>
        <w:pStyle w:val="Heading2"/>
      </w:pPr>
      <w:r>
        <w:t>5.2 DAX Measures Created</w:t>
      </w:r>
    </w:p>
    <w:p w14:paraId="681E68B1" w14:textId="77777777" w:rsidR="00820A54" w:rsidRDefault="00000000">
      <w:r>
        <w:t>Custom DAX measures were developed to enable advanced analytics and dynamic calculations:</w:t>
      </w:r>
    </w:p>
    <w:p w14:paraId="71A33433" w14:textId="77777777" w:rsidR="00820A54" w:rsidRDefault="00000000">
      <w:pPr>
        <w:pStyle w:val="Heading3"/>
      </w:pPr>
      <w:r>
        <w:t>1. Total Revenue</w:t>
      </w:r>
    </w:p>
    <w:p w14:paraId="1D1689EE" w14:textId="77777777" w:rsidR="00820A54" w:rsidRDefault="00000000">
      <w:pPr>
        <w:pStyle w:val="NoSpacing"/>
      </w:pPr>
      <w:r>
        <w:t>Total Revenue = SUM(clean_retail[Purchase_Amount_USD])</w:t>
      </w:r>
    </w:p>
    <w:p w14:paraId="04B63D9D" w14:textId="77777777" w:rsidR="00820A54" w:rsidRDefault="00000000">
      <w:r>
        <w:t>Calculates the sum of all purchase amounts across all transactions.</w:t>
      </w:r>
    </w:p>
    <w:p w14:paraId="5E6674D1" w14:textId="77777777" w:rsidR="00820A54" w:rsidRDefault="00000000">
      <w:pPr>
        <w:pStyle w:val="Heading3"/>
      </w:pPr>
      <w:r>
        <w:t>2. Average Transaction Value</w:t>
      </w:r>
    </w:p>
    <w:p w14:paraId="1B9C6C64" w14:textId="77777777" w:rsidR="00820A54" w:rsidRDefault="00000000">
      <w:pPr>
        <w:pStyle w:val="NoSpacing"/>
      </w:pPr>
      <w:r>
        <w:t>Avg Transaction Value = AVERAGE(clean_retail[Purchase_Amount_USD])</w:t>
      </w:r>
    </w:p>
    <w:p w14:paraId="5AF6F279" w14:textId="77777777" w:rsidR="00820A54" w:rsidRDefault="00000000">
      <w:r>
        <w:t>Computes the average purchase amount per transaction.</w:t>
      </w:r>
    </w:p>
    <w:p w14:paraId="4EC0E3FF" w14:textId="77777777" w:rsidR="00820A54" w:rsidRDefault="00000000">
      <w:pPr>
        <w:pStyle w:val="Heading3"/>
      </w:pPr>
      <w:r>
        <w:t>3. Total Customers</w:t>
      </w:r>
    </w:p>
    <w:p w14:paraId="58F797E2" w14:textId="77777777" w:rsidR="00820A54" w:rsidRDefault="00000000">
      <w:pPr>
        <w:pStyle w:val="NoSpacing"/>
      </w:pPr>
      <w:r>
        <w:t>Total Customers = DISTINCTCOUNT(clean_retail[Customer_ID])</w:t>
      </w:r>
    </w:p>
    <w:p w14:paraId="2D8AA8AC" w14:textId="77777777" w:rsidR="00820A54" w:rsidRDefault="00000000">
      <w:r>
        <w:t>Counts unique customers in the dataset.</w:t>
      </w:r>
    </w:p>
    <w:p w14:paraId="3B7593B8" w14:textId="77777777" w:rsidR="00820A54" w:rsidRDefault="00000000">
      <w:pPr>
        <w:pStyle w:val="Heading3"/>
      </w:pPr>
      <w:r>
        <w:t>4. Discount Revenue Impact</w:t>
      </w:r>
    </w:p>
    <w:p w14:paraId="28B0CD64" w14:textId="77777777" w:rsidR="00820A54" w:rsidRDefault="00000000">
      <w:pPr>
        <w:pStyle w:val="NoSpacing"/>
      </w:pPr>
      <w:r>
        <w:t>Discount Revenue = CALCULATE([Total Revenue], clean_retail[Discount_Applied] = "Yes")</w:t>
      </w:r>
    </w:p>
    <w:p w14:paraId="21C43D1D" w14:textId="77777777" w:rsidR="00820A54" w:rsidRDefault="00000000">
      <w:r>
        <w:lastRenderedPageBreak/>
        <w:t>Calculates total revenue from discounted transactions only.</w:t>
      </w:r>
    </w:p>
    <w:p w14:paraId="00693577" w14:textId="77777777" w:rsidR="00820A54" w:rsidRDefault="00000000">
      <w:pPr>
        <w:pStyle w:val="Heading3"/>
      </w:pPr>
      <w:r>
        <w:t>5. Revenue Growth %</w:t>
      </w:r>
    </w:p>
    <w:p w14:paraId="5F34C4FC" w14:textId="77777777" w:rsidR="00820A54" w:rsidRDefault="00000000">
      <w:pPr>
        <w:pStyle w:val="NoSpacing"/>
      </w:pPr>
      <w:r>
        <w:t>Revenue Growth % = DIVIDE([Total Revenue] - [Previous Period Revenue], [Previous Period Revenue], 0) * 100</w:t>
      </w:r>
    </w:p>
    <w:p w14:paraId="0675DE94" w14:textId="77777777" w:rsidR="00820A54" w:rsidRDefault="00000000">
      <w:r>
        <w:t>Computes period-over-period revenue growth percentage.</w:t>
      </w:r>
    </w:p>
    <w:p w14:paraId="72E88C42" w14:textId="77777777" w:rsidR="00820A54" w:rsidRDefault="00000000">
      <w:pPr>
        <w:pStyle w:val="Heading3"/>
      </w:pPr>
      <w:r>
        <w:t>6. Customer Retention Rate</w:t>
      </w:r>
    </w:p>
    <w:p w14:paraId="5E59BE87" w14:textId="77777777" w:rsidR="00820A54" w:rsidRDefault="00000000">
      <w:pPr>
        <w:pStyle w:val="NoSpacing"/>
      </w:pPr>
      <w:r>
        <w:t>Retention Rate = DIVIDE(COUNTROWS(FILTER(clean_retail, [Previous_Purchases] &gt; 0)), [Total Customers], 0) * 100</w:t>
      </w:r>
    </w:p>
    <w:p w14:paraId="33EF394E" w14:textId="77777777" w:rsidR="00820A54" w:rsidRDefault="00000000">
      <w:r>
        <w:t>Calculates percentage of repeat customers.</w:t>
      </w:r>
    </w:p>
    <w:p w14:paraId="7B762D44" w14:textId="77777777" w:rsidR="00820A54" w:rsidRDefault="00000000">
      <w:pPr>
        <w:pStyle w:val="Heading3"/>
      </w:pPr>
      <w:r>
        <w:t>7. Average Order Frequency</w:t>
      </w:r>
    </w:p>
    <w:p w14:paraId="7FB371ED" w14:textId="77777777" w:rsidR="00820A54" w:rsidRDefault="00000000">
      <w:pPr>
        <w:pStyle w:val="NoSpacing"/>
      </w:pPr>
      <w:r>
        <w:t>Avg Order Frequency = AVERAGE(clean_retail[Previous_Purchases])</w:t>
      </w:r>
    </w:p>
    <w:p w14:paraId="2226846A" w14:textId="77777777" w:rsidR="00820A54" w:rsidRDefault="00000000">
      <w:r>
        <w:t>Shows average number of previous purchases per customer.</w:t>
      </w:r>
    </w:p>
    <w:p w14:paraId="3AB29EF7" w14:textId="77777777" w:rsidR="00820A54" w:rsidRDefault="00000000">
      <w:pPr>
        <w:pStyle w:val="Heading3"/>
      </w:pPr>
      <w:r>
        <w:t>8. VIP Customer Revenue</w:t>
      </w:r>
    </w:p>
    <w:p w14:paraId="71893601" w14:textId="77777777" w:rsidR="00820A54" w:rsidRDefault="00000000">
      <w:pPr>
        <w:pStyle w:val="NoSpacing"/>
      </w:pPr>
      <w:r>
        <w:t>VIP Revenue = CALCULATE([Total Revenue], clean_retail[Customer_Segment] = "VIP")</w:t>
      </w:r>
    </w:p>
    <w:p w14:paraId="37E9C11F" w14:textId="77777777" w:rsidR="00820A54" w:rsidRDefault="00000000">
      <w:r>
        <w:t>Isolates revenue generated by VIP customer segment.</w:t>
      </w:r>
    </w:p>
    <w:p w14:paraId="1DA28660" w14:textId="77777777" w:rsidR="00820A54" w:rsidRDefault="00000000">
      <w:pPr>
        <w:pStyle w:val="Heading2"/>
      </w:pPr>
      <w:r>
        <w:t>5.3 Interactive Features</w:t>
      </w:r>
    </w:p>
    <w:p w14:paraId="7F09C89E" w14:textId="77777777" w:rsidR="00820A54" w:rsidRDefault="00000000">
      <w:pPr>
        <w:pStyle w:val="ListBullet"/>
      </w:pPr>
      <w:r>
        <w:t>Slicers for filtering by Date, Location, Customer Segment, and Product Category</w:t>
      </w:r>
    </w:p>
    <w:p w14:paraId="35625AFF" w14:textId="77777777" w:rsidR="00820A54" w:rsidRDefault="00000000">
      <w:pPr>
        <w:pStyle w:val="ListBullet"/>
      </w:pPr>
      <w:r>
        <w:t>Drill-down capabilities from aggregate to detailed transaction views</w:t>
      </w:r>
    </w:p>
    <w:p w14:paraId="1949BD62" w14:textId="77777777" w:rsidR="00820A54" w:rsidRDefault="00000000">
      <w:pPr>
        <w:pStyle w:val="ListBullet"/>
      </w:pPr>
      <w:r>
        <w:t>Cross-filtering between visualizations for dynamic exploration</w:t>
      </w:r>
    </w:p>
    <w:p w14:paraId="3CF31CC9" w14:textId="77777777" w:rsidR="00820A54" w:rsidRDefault="00000000">
      <w:pPr>
        <w:pStyle w:val="ListBullet"/>
      </w:pPr>
      <w:r>
        <w:t>Tooltips showing additional metrics on hover</w:t>
      </w:r>
    </w:p>
    <w:p w14:paraId="55A43019" w14:textId="77777777" w:rsidR="00820A54" w:rsidRDefault="00000000">
      <w:pPr>
        <w:pStyle w:val="ListBullet"/>
      </w:pPr>
      <w:r>
        <w:t>Bookmarks for saving and sharing specific dashboard views</w:t>
      </w:r>
    </w:p>
    <w:p w14:paraId="16D60A33" w14:textId="77777777" w:rsidR="00820A54" w:rsidRDefault="00000000">
      <w:r>
        <w:br w:type="page"/>
      </w:r>
    </w:p>
    <w:p w14:paraId="2C51F536" w14:textId="77777777" w:rsidR="00820A54" w:rsidRDefault="00000000">
      <w:pPr>
        <w:pStyle w:val="Heading1"/>
      </w:pPr>
      <w:r>
        <w:lastRenderedPageBreak/>
        <w:t>6. BUSINESS RECOMMENDATIONS</w:t>
      </w:r>
    </w:p>
    <w:p w14:paraId="5F38D24F" w14:textId="77777777" w:rsidR="00820A54" w:rsidRDefault="00000000">
      <w:r>
        <w:t>Based on comprehensive data analysis, the following strategic recommendations are proposed to drive business growth and improve customer satisfaction.</w:t>
      </w:r>
    </w:p>
    <w:p w14:paraId="21E91BA9" w14:textId="77777777" w:rsidR="00820A54" w:rsidRDefault="00000000">
      <w:pPr>
        <w:pStyle w:val="Heading2"/>
      </w:pPr>
      <w:r>
        <w:t>6.1 Customer Segmentation Strategy</w:t>
      </w:r>
    </w:p>
    <w:p w14:paraId="06D6D8A5" w14:textId="77777777" w:rsidR="00820A54" w:rsidRDefault="00000000">
      <w:pPr>
        <w:pStyle w:val="Heading3"/>
      </w:pPr>
      <w:r>
        <w:t>Focus on High-Value Segments</w:t>
      </w:r>
    </w:p>
    <w:p w14:paraId="7B41F8E5" w14:textId="77777777" w:rsidR="00820A54" w:rsidRDefault="00000000">
      <w:pPr>
        <w:pStyle w:val="ListBullet"/>
      </w:pPr>
      <w:r>
        <w:t>Target 21-40 age group with tailored marketing campaigns as they represent the highest spending demographic ($1.49M total)</w:t>
      </w:r>
    </w:p>
    <w:p w14:paraId="2CF669EB" w14:textId="77777777" w:rsidR="00820A54" w:rsidRDefault="00000000">
      <w:pPr>
        <w:pStyle w:val="ListBullet"/>
      </w:pPr>
      <w:r>
        <w:t>Develop exclusive VIP programs since VIP customers spend 6.6% more per transaction ($847.87 vs $795.58)</w:t>
      </w:r>
    </w:p>
    <w:p w14:paraId="044A389D" w14:textId="77777777" w:rsidR="00820A54" w:rsidRDefault="00000000">
      <w:pPr>
        <w:pStyle w:val="ListBullet"/>
      </w:pPr>
      <w:r>
        <w:t>Implement retention programs for Churn Risk customers who show high spending patterns ($844.04 average)</w:t>
      </w:r>
    </w:p>
    <w:p w14:paraId="2E6A8327" w14:textId="77777777" w:rsidR="00820A54" w:rsidRDefault="00000000">
      <w:pPr>
        <w:pStyle w:val="Heading2"/>
      </w:pPr>
      <w:r>
        <w:t>6.2 Product &amp; Inventory Optimization</w:t>
      </w:r>
    </w:p>
    <w:p w14:paraId="473637C6" w14:textId="77777777" w:rsidR="00820A54" w:rsidRDefault="00000000">
      <w:pPr>
        <w:pStyle w:val="Heading3"/>
      </w:pPr>
      <w:r>
        <w:t>Prioritize High-Revenue Categories</w:t>
      </w:r>
    </w:p>
    <w:p w14:paraId="06068126" w14:textId="77777777" w:rsidR="00820A54" w:rsidRDefault="00000000">
      <w:pPr>
        <w:pStyle w:val="ListBullet"/>
      </w:pPr>
      <w:r>
        <w:t>Increase inventory and marketing for Shirts (top revenue generator at $1.15M)</w:t>
      </w:r>
    </w:p>
    <w:p w14:paraId="42953697" w14:textId="77777777" w:rsidR="00820A54" w:rsidRDefault="00000000">
      <w:pPr>
        <w:pStyle w:val="ListBullet"/>
      </w:pPr>
      <w:r>
        <w:t>Bundle complementary products (Watches, Headsets, Shoes) to increase average transaction value</w:t>
      </w:r>
    </w:p>
    <w:p w14:paraId="715C2A00" w14:textId="77777777" w:rsidR="00820A54" w:rsidRDefault="00000000">
      <w:pPr>
        <w:pStyle w:val="ListBullet"/>
      </w:pPr>
      <w:r>
        <w:t>Optimize product mix based on seasonal demand patterns identified in the data</w:t>
      </w:r>
    </w:p>
    <w:p w14:paraId="77C43875" w14:textId="77777777" w:rsidR="00820A54" w:rsidRDefault="00000000">
      <w:pPr>
        <w:pStyle w:val="ListBullet"/>
      </w:pPr>
      <w:r>
        <w:t>Focus on Electronics and Clothing categories as primary revenue drivers</w:t>
      </w:r>
    </w:p>
    <w:p w14:paraId="3DB6E773" w14:textId="77777777" w:rsidR="00820A54" w:rsidRDefault="00000000">
      <w:pPr>
        <w:pStyle w:val="Heading2"/>
      </w:pPr>
      <w:r>
        <w:t>6.3 Discount &amp; Pricing Strategy</w:t>
      </w:r>
    </w:p>
    <w:p w14:paraId="2CDA05DD" w14:textId="77777777" w:rsidR="00820A54" w:rsidRDefault="00000000">
      <w:pPr>
        <w:pStyle w:val="Heading3"/>
      </w:pPr>
      <w:r>
        <w:t>Optimize Discount Effectiveness</w:t>
      </w:r>
    </w:p>
    <w:p w14:paraId="431FB605" w14:textId="77777777" w:rsidR="00820A54" w:rsidRDefault="00000000">
      <w:r>
        <w:rPr>
          <w:b/>
        </w:rPr>
        <w:t xml:space="preserve">Key Finding: </w:t>
      </w:r>
    </w:p>
    <w:p w14:paraId="3296A347" w14:textId="77777777" w:rsidR="00820A54" w:rsidRDefault="00000000">
      <w:r>
        <w:t>Discounts reduce average spend ($816.20 vs $824.99), indicating they attract price-sensitive customers rather than driving higher purchases.</w:t>
      </w:r>
    </w:p>
    <w:p w14:paraId="58029CE1" w14:textId="77777777" w:rsidR="00820A54" w:rsidRDefault="00000000">
      <w:pPr>
        <w:pStyle w:val="ListBullet"/>
      </w:pPr>
      <w:r>
        <w:t>Limit deep discounts to slow-moving inventory or off-season products</w:t>
      </w:r>
    </w:p>
    <w:p w14:paraId="77494584" w14:textId="77777777" w:rsidR="00820A54" w:rsidRDefault="00000000">
      <w:pPr>
        <w:pStyle w:val="ListBullet"/>
      </w:pPr>
      <w:r>
        <w:t>Implement tiered discount structures (e.g., "Spend $1,000 get 10% off") to encourage higher basket values</w:t>
      </w:r>
    </w:p>
    <w:p w14:paraId="50FCDABA" w14:textId="77777777" w:rsidR="00820A54" w:rsidRDefault="00000000">
      <w:pPr>
        <w:pStyle w:val="ListBullet"/>
      </w:pPr>
      <w:r>
        <w:t>Target discount campaigns to specific segments: new customers for acquisition, churn-risk for retention</w:t>
      </w:r>
    </w:p>
    <w:p w14:paraId="0F60027E" w14:textId="77777777" w:rsidR="00820A54" w:rsidRDefault="00000000">
      <w:pPr>
        <w:pStyle w:val="ListBullet"/>
      </w:pPr>
      <w:r>
        <w:t>Monitor discount ROI closely - focus on customer lifetime value, not just transaction value</w:t>
      </w:r>
    </w:p>
    <w:p w14:paraId="714C44FB" w14:textId="77777777" w:rsidR="00820A54" w:rsidRDefault="00000000">
      <w:pPr>
        <w:pStyle w:val="Heading2"/>
      </w:pPr>
      <w:r>
        <w:t>6.4 Geographic Expansion &amp; Localization</w:t>
      </w:r>
    </w:p>
    <w:p w14:paraId="15FF4DA4" w14:textId="77777777" w:rsidR="00820A54" w:rsidRDefault="00000000">
      <w:pPr>
        <w:pStyle w:val="Heading3"/>
      </w:pPr>
      <w:r>
        <w:t>Market-Specific Strategies</w:t>
      </w:r>
    </w:p>
    <w:p w14:paraId="7E525B2D" w14:textId="77777777" w:rsidR="00820A54" w:rsidRDefault="00000000">
      <w:r>
        <w:rPr>
          <w:b/>
        </w:rPr>
        <w:t>Top Revenue Markets:</w:t>
      </w:r>
    </w:p>
    <w:p w14:paraId="3880BBF1" w14:textId="77777777" w:rsidR="00820A54" w:rsidRDefault="00000000">
      <w:pPr>
        <w:pStyle w:val="ListBullet"/>
      </w:pPr>
      <w:r>
        <w:t>UK ($691,548) - Maintain premium positioning and service quality</w:t>
      </w:r>
    </w:p>
    <w:p w14:paraId="3DB6EA49" w14:textId="77777777" w:rsidR="00820A54" w:rsidRDefault="00000000">
      <w:pPr>
        <w:pStyle w:val="ListBullet"/>
      </w:pPr>
      <w:r>
        <w:lastRenderedPageBreak/>
        <w:t>USA ($657,476) - Expand product range to capture more market share</w:t>
      </w:r>
    </w:p>
    <w:p w14:paraId="2D46D547" w14:textId="77777777" w:rsidR="00820A54" w:rsidRDefault="00000000">
      <w:pPr>
        <w:pStyle w:val="ListBullet"/>
      </w:pPr>
      <w:r>
        <w:t>Germany ($655,034) - Leverage strong performance with targeted campaigns</w:t>
      </w:r>
    </w:p>
    <w:p w14:paraId="1170C7B5" w14:textId="77777777" w:rsidR="00820A54" w:rsidRDefault="00000000">
      <w:r>
        <w:rPr>
          <w:b/>
        </w:rPr>
        <w:t>Emerging Markets:</w:t>
      </w:r>
    </w:p>
    <w:p w14:paraId="2EAA2619" w14:textId="77777777" w:rsidR="00820A54" w:rsidRDefault="00000000">
      <w:pPr>
        <w:pStyle w:val="ListBullet"/>
      </w:pPr>
      <w:r>
        <w:t>India (155 discount users) - Price-sensitive market requiring competitive pricing strategy</w:t>
      </w:r>
    </w:p>
    <w:p w14:paraId="50846187" w14:textId="77777777" w:rsidR="00820A54" w:rsidRDefault="00000000">
      <w:pPr>
        <w:pStyle w:val="ListBullet"/>
      </w:pPr>
      <w:r>
        <w:t>France (153 discount users) - Implement loyalty programs to reduce discount dependency</w:t>
      </w:r>
    </w:p>
    <w:p w14:paraId="019E46B9" w14:textId="77777777" w:rsidR="00820A54" w:rsidRDefault="00000000">
      <w:pPr>
        <w:pStyle w:val="ListBullet"/>
      </w:pPr>
      <w:r>
        <w:t>Nigeria ($643,819 revenue) - Strong revenue potential with focused marketing</w:t>
      </w:r>
    </w:p>
    <w:p w14:paraId="300BD00B" w14:textId="77777777" w:rsidR="00820A54" w:rsidRDefault="00000000">
      <w:pPr>
        <w:pStyle w:val="Heading2"/>
      </w:pPr>
      <w:r>
        <w:t>6.5 Operational Improvements</w:t>
      </w:r>
    </w:p>
    <w:p w14:paraId="50390F9C" w14:textId="77777777" w:rsidR="00820A54" w:rsidRDefault="00000000">
      <w:pPr>
        <w:pStyle w:val="Heading3"/>
      </w:pPr>
      <w:r>
        <w:t>Enhance Customer Experience</w:t>
      </w:r>
    </w:p>
    <w:p w14:paraId="3818C24E" w14:textId="77777777" w:rsidR="00820A54" w:rsidRDefault="00000000">
      <w:pPr>
        <w:pStyle w:val="ListBullet"/>
      </w:pPr>
      <w:r>
        <w:t>Reduce average delivery delay from 6 days to 4 days to improve satisfaction scores</w:t>
      </w:r>
    </w:p>
    <w:p w14:paraId="28E2F86A" w14:textId="77777777" w:rsidR="00820A54" w:rsidRDefault="00000000">
      <w:pPr>
        <w:pStyle w:val="ListBullet"/>
      </w:pPr>
      <w:r>
        <w:t>Address negative delivery delays (-2 days) which may indicate fulfillment process issues</w:t>
      </w:r>
    </w:p>
    <w:p w14:paraId="2660B853" w14:textId="77777777" w:rsidR="00820A54" w:rsidRDefault="00000000">
      <w:pPr>
        <w:pStyle w:val="ListBullet"/>
      </w:pPr>
      <w:r>
        <w:t>Improve review ratings from current 3.0/5.0 average through better product quality and service</w:t>
      </w:r>
    </w:p>
    <w:p w14:paraId="678C1C5F" w14:textId="77777777" w:rsidR="00820A54" w:rsidRDefault="00000000">
      <w:pPr>
        <w:pStyle w:val="ListBullet"/>
      </w:pPr>
      <w:r>
        <w:t>Implement feedback loops to address customer satisfaction comments promptly</w:t>
      </w:r>
    </w:p>
    <w:p w14:paraId="052948A6" w14:textId="77777777" w:rsidR="00820A54" w:rsidRDefault="00000000">
      <w:pPr>
        <w:pStyle w:val="Heading2"/>
      </w:pPr>
      <w:r>
        <w:t>6.6 Technology &amp; Analytics</w:t>
      </w:r>
    </w:p>
    <w:p w14:paraId="1BD4BD82" w14:textId="77777777" w:rsidR="00820A54" w:rsidRDefault="00000000">
      <w:pPr>
        <w:pStyle w:val="Heading3"/>
      </w:pPr>
      <w:r>
        <w:t>Leverage Data for Continuous Improvement</w:t>
      </w:r>
    </w:p>
    <w:p w14:paraId="4B76D65A" w14:textId="77777777" w:rsidR="00820A54" w:rsidRDefault="00000000">
      <w:pPr>
        <w:pStyle w:val="ListBullet"/>
      </w:pPr>
      <w:r>
        <w:t>Implement real-time dashboard monitoring for key metrics and alerts</w:t>
      </w:r>
    </w:p>
    <w:p w14:paraId="290A2864" w14:textId="77777777" w:rsidR="00820A54" w:rsidRDefault="00000000">
      <w:pPr>
        <w:pStyle w:val="ListBullet"/>
      </w:pPr>
      <w:r>
        <w:t>Develop predictive models for customer churn based on purchase patterns</w:t>
      </w:r>
    </w:p>
    <w:p w14:paraId="05BC5B2D" w14:textId="77777777" w:rsidR="00820A54" w:rsidRDefault="00000000">
      <w:pPr>
        <w:pStyle w:val="ListBullet"/>
      </w:pPr>
      <w:r>
        <w:t>Create personalized product recommendations using purchase history data</w:t>
      </w:r>
    </w:p>
    <w:p w14:paraId="26026E78" w14:textId="77777777" w:rsidR="00820A54" w:rsidRDefault="00000000">
      <w:pPr>
        <w:pStyle w:val="ListBullet"/>
      </w:pPr>
      <w:r>
        <w:t>A/B test marketing campaigns and pricing strategies with data-driven evaluation</w:t>
      </w:r>
    </w:p>
    <w:p w14:paraId="4654B002" w14:textId="77777777" w:rsidR="00820A54" w:rsidRDefault="00000000">
      <w:pPr>
        <w:pStyle w:val="ListBullet"/>
      </w:pPr>
      <w:r>
        <w:t>Establish regular reporting cadence for stakeholder decision-making</w:t>
      </w:r>
    </w:p>
    <w:p w14:paraId="39F12254" w14:textId="77777777" w:rsidR="00820A54" w:rsidRDefault="00000000">
      <w:r>
        <w:br w:type="page"/>
      </w:r>
    </w:p>
    <w:p w14:paraId="72BED60A" w14:textId="77777777" w:rsidR="00820A54" w:rsidRDefault="00000000">
      <w:pPr>
        <w:pStyle w:val="Heading1"/>
      </w:pPr>
      <w:r>
        <w:lastRenderedPageBreak/>
        <w:t>7. CONCLUSION</w:t>
      </w:r>
    </w:p>
    <w:p w14:paraId="1E26428F" w14:textId="77777777" w:rsidR="00820A54" w:rsidRDefault="00000000">
      <w:pPr>
        <w:pStyle w:val="Heading2"/>
      </w:pPr>
      <w:r>
        <w:t>7.1 Project Summary</w:t>
      </w:r>
    </w:p>
    <w:p w14:paraId="3CD4246B" w14:textId="77777777" w:rsidR="00820A54" w:rsidRDefault="00000000">
      <w:r>
        <w:t>This comprehensive retail data analysis project successfully transformed 20,000 messy customer transaction records into actionable business insights through a systematic data pipeline encompassing Python data cleaning, MySQL querying, and Power BI visualization. The project addressed significant data quality challenges, including 45,259 missing values, and delivered clear, data-driven recommendations for business growth.</w:t>
      </w:r>
    </w:p>
    <w:p w14:paraId="3185E6C0" w14:textId="77777777" w:rsidR="00820A54" w:rsidRDefault="00000000">
      <w:pPr>
        <w:pStyle w:val="Heading2"/>
      </w:pPr>
      <w:r>
        <w:t>7.2 Key Achievements</w:t>
      </w:r>
    </w:p>
    <w:p w14:paraId="78F23155" w14:textId="77777777" w:rsidR="00820A54" w:rsidRDefault="00000000">
      <w:pPr>
        <w:pStyle w:val="ListBullet"/>
      </w:pPr>
      <w:r>
        <w:t>Successfully cleaned and standardized 22 data attributes with 100% data integrity</w:t>
      </w:r>
    </w:p>
    <w:p w14:paraId="7E5B850F" w14:textId="77777777" w:rsidR="00820A54" w:rsidRDefault="00000000">
      <w:pPr>
        <w:pStyle w:val="ListBullet"/>
      </w:pPr>
      <w:r>
        <w:t>Executed 13 strategic SQL queries revealing critical customer behavior patterns</w:t>
      </w:r>
    </w:p>
    <w:p w14:paraId="180C81F8" w14:textId="77777777" w:rsidR="00820A54" w:rsidRDefault="00000000">
      <w:pPr>
        <w:pStyle w:val="ListBullet"/>
      </w:pPr>
      <w:r>
        <w:t>Created interactive Power BI dashboard with 8 custom DAX measures for dynamic analysis</w:t>
      </w:r>
    </w:p>
    <w:p w14:paraId="32E2C1C4" w14:textId="77777777" w:rsidR="00820A54" w:rsidRDefault="00000000">
      <w:pPr>
        <w:pStyle w:val="ListBullet"/>
      </w:pPr>
      <w:r>
        <w:t>Identified $1.15M revenue opportunity in Shirts category alone</w:t>
      </w:r>
    </w:p>
    <w:p w14:paraId="4030384C" w14:textId="77777777" w:rsidR="00820A54" w:rsidRDefault="00000000">
      <w:pPr>
        <w:pStyle w:val="ListBullet"/>
      </w:pPr>
      <w:r>
        <w:t>Discovered 6.6% spending premium among VIP customers</w:t>
      </w:r>
    </w:p>
    <w:p w14:paraId="14EC8903" w14:textId="77777777" w:rsidR="00820A54" w:rsidRDefault="00000000">
      <w:pPr>
        <w:pStyle w:val="ListBullet"/>
      </w:pPr>
      <w:r>
        <w:t>Mapped geographic revenue distribution across 7 major markets</w:t>
      </w:r>
    </w:p>
    <w:p w14:paraId="515103EB" w14:textId="77777777" w:rsidR="00820A54" w:rsidRDefault="00000000">
      <w:pPr>
        <w:pStyle w:val="ListBullet"/>
      </w:pPr>
      <w:r>
        <w:t>Quantified discount impact showing slight negative effect on average spend</w:t>
      </w:r>
    </w:p>
    <w:p w14:paraId="2C102151" w14:textId="77777777" w:rsidR="00820A54" w:rsidRDefault="00000000">
      <w:pPr>
        <w:pStyle w:val="Heading2"/>
      </w:pPr>
      <w:r>
        <w:t>7.3 Business Impact</w:t>
      </w:r>
    </w:p>
    <w:p w14:paraId="01DAFD31" w14:textId="77777777" w:rsidR="00820A54" w:rsidRDefault="00000000">
      <w:r>
        <w:t>The insights generated from this analysis provide immediate actionable intelligence:</w:t>
      </w:r>
    </w:p>
    <w:p w14:paraId="492FEF55" w14:textId="77777777" w:rsidR="00820A54" w:rsidRDefault="00000000">
      <w:pPr>
        <w:pStyle w:val="ListBullet"/>
      </w:pPr>
      <w:r>
        <w:t>Customer Segmentation: Clear identification of high-value segments (21-40 age group, VIP customers) for targeted marketing</w:t>
      </w:r>
    </w:p>
    <w:p w14:paraId="4EFD6201" w14:textId="77777777" w:rsidR="00820A54" w:rsidRDefault="00000000">
      <w:pPr>
        <w:pStyle w:val="ListBullet"/>
      </w:pPr>
      <w:r>
        <w:t>Product Strategy: Data-backed inventory optimization focusing on top revenue generators</w:t>
      </w:r>
    </w:p>
    <w:p w14:paraId="69A58DD6" w14:textId="77777777" w:rsidR="00820A54" w:rsidRDefault="00000000">
      <w:pPr>
        <w:pStyle w:val="ListBullet"/>
      </w:pPr>
      <w:r>
        <w:t>Pricing Intelligence: Evidence-based discount strategy to maximize profitability</w:t>
      </w:r>
    </w:p>
    <w:p w14:paraId="0F3F43E8" w14:textId="77777777" w:rsidR="00820A54" w:rsidRDefault="00000000">
      <w:pPr>
        <w:pStyle w:val="ListBullet"/>
      </w:pPr>
      <w:r>
        <w:t>Geographic Focus: Market-specific strategies for top performers and emerging markets</w:t>
      </w:r>
    </w:p>
    <w:p w14:paraId="091CC3BF" w14:textId="77777777" w:rsidR="00820A54" w:rsidRDefault="00000000">
      <w:pPr>
        <w:pStyle w:val="ListBullet"/>
      </w:pPr>
      <w:r>
        <w:t>Operational Efficiency: Concrete metrics for improving delivery times and customer satisfaction</w:t>
      </w:r>
    </w:p>
    <w:p w14:paraId="2F8E2D29" w14:textId="77777777" w:rsidR="00820A54" w:rsidRDefault="00000000">
      <w:pPr>
        <w:pStyle w:val="Heading2"/>
      </w:pPr>
      <w:r>
        <w:t>7.4 Technical Proficiency Demonstrated</w:t>
      </w:r>
    </w:p>
    <w:p w14:paraId="7C674F43" w14:textId="77777777" w:rsidR="00820A54" w:rsidRDefault="00000000">
      <w:pPr>
        <w:pStyle w:val="ListBullet"/>
      </w:pPr>
      <w:r>
        <w:t>Python: Advanced data manipulation with Pandas, NumPy; data visualization with Seaborn, Matplotlib</w:t>
      </w:r>
    </w:p>
    <w:p w14:paraId="2258C796" w14:textId="77777777" w:rsidR="00820A54" w:rsidRDefault="00000000">
      <w:pPr>
        <w:pStyle w:val="ListBullet"/>
      </w:pPr>
      <w:r>
        <w:t>SQL: Complex queries including subqueries, aggregations, GROUP BY, ORDER BY, and conditional filtering</w:t>
      </w:r>
    </w:p>
    <w:p w14:paraId="42ED7DEA" w14:textId="77777777" w:rsidR="00820A54" w:rsidRDefault="00000000">
      <w:pPr>
        <w:pStyle w:val="ListBullet"/>
      </w:pPr>
      <w:r>
        <w:t>Power BI: Dashboard design, DAX measure creation, visual storytelling, interactive filtering</w:t>
      </w:r>
    </w:p>
    <w:p w14:paraId="2C044B3B" w14:textId="77777777" w:rsidR="00820A54" w:rsidRDefault="00000000">
      <w:pPr>
        <w:pStyle w:val="ListBullet"/>
      </w:pPr>
      <w:r>
        <w:t>Data Quality: Handling missing values, duplicate removal, data type standardization, feature engineering</w:t>
      </w:r>
    </w:p>
    <w:p w14:paraId="3BC6EC60" w14:textId="77777777" w:rsidR="00820A54" w:rsidRDefault="00000000">
      <w:pPr>
        <w:pStyle w:val="ListBullet"/>
      </w:pPr>
      <w:r>
        <w:t>Statistical Analysis: Descriptive statistics, quartile analysis, correlation identification</w:t>
      </w:r>
    </w:p>
    <w:p w14:paraId="596705D3" w14:textId="77777777" w:rsidR="00820A54" w:rsidRDefault="00000000">
      <w:pPr>
        <w:pStyle w:val="Heading2"/>
      </w:pPr>
      <w:r>
        <w:lastRenderedPageBreak/>
        <w:t>7.5 Future Enhancements</w:t>
      </w:r>
    </w:p>
    <w:p w14:paraId="60575F85" w14:textId="77777777" w:rsidR="00820A54" w:rsidRDefault="00000000">
      <w:r>
        <w:t>Recommendations for extending this analysis:</w:t>
      </w:r>
    </w:p>
    <w:p w14:paraId="12F8526D" w14:textId="77777777" w:rsidR="00820A54" w:rsidRDefault="00000000">
      <w:pPr>
        <w:pStyle w:val="ListBullet"/>
      </w:pPr>
      <w:r>
        <w:t>Implement predictive modeling for customer lifetime value and churn probability</w:t>
      </w:r>
    </w:p>
    <w:p w14:paraId="5B7EE2A8" w14:textId="77777777" w:rsidR="00820A54" w:rsidRDefault="00000000">
      <w:pPr>
        <w:pStyle w:val="ListBullet"/>
      </w:pPr>
      <w:r>
        <w:t>Develop time-series forecasting for demand planning and inventory optimization</w:t>
      </w:r>
    </w:p>
    <w:p w14:paraId="2DCA36AD" w14:textId="77777777" w:rsidR="00820A54" w:rsidRDefault="00000000">
      <w:pPr>
        <w:pStyle w:val="ListBullet"/>
      </w:pPr>
      <w:r>
        <w:t>Integrate real-time data streaming for live dashboard updates</w:t>
      </w:r>
    </w:p>
    <w:p w14:paraId="41A0570D" w14:textId="77777777" w:rsidR="00820A54" w:rsidRDefault="00000000">
      <w:pPr>
        <w:pStyle w:val="ListBullet"/>
      </w:pPr>
      <w:r>
        <w:t>Build recommendation engine using collaborative filtering on purchase history</w:t>
      </w:r>
    </w:p>
    <w:p w14:paraId="3F385D26" w14:textId="77777777" w:rsidR="00820A54" w:rsidRDefault="00000000">
      <w:pPr>
        <w:pStyle w:val="ListBullet"/>
      </w:pPr>
      <w:r>
        <w:t>Conduct customer sentiment analysis on satisfaction comments using NLP</w:t>
      </w:r>
    </w:p>
    <w:p w14:paraId="705A42F5" w14:textId="77777777" w:rsidR="00820A54" w:rsidRDefault="00000000">
      <w:pPr>
        <w:pStyle w:val="ListBullet"/>
      </w:pPr>
      <w:r>
        <w:t>Create automated reporting workflows with scheduled email delivery</w:t>
      </w:r>
    </w:p>
    <w:p w14:paraId="51C7AE22" w14:textId="77777777" w:rsidR="00820A54" w:rsidRDefault="00000000">
      <w:pPr>
        <w:pStyle w:val="ListBullet"/>
      </w:pPr>
      <w:r>
        <w:t>Expand analysis to include seasonal trends and holiday shopping patterns</w:t>
      </w:r>
    </w:p>
    <w:p w14:paraId="74703560" w14:textId="77777777" w:rsidR="00820A54" w:rsidRDefault="00000000">
      <w:pPr>
        <w:pStyle w:val="Heading2"/>
      </w:pPr>
      <w:r>
        <w:t>7.6 Final Thoughts</w:t>
      </w:r>
    </w:p>
    <w:p w14:paraId="0FBC9AB7" w14:textId="77777777" w:rsidR="00820A54" w:rsidRDefault="00000000">
      <w:r>
        <w:t>This project exemplifies the power of data-driven decision making in retail. By systematically cleaning, analyzing, and visualizing customer transaction data, we have transformed raw information into strategic intelligence. The insights derived from this analysis provide a solid foundation for optimizing marketing spend, improving operational efficiency, and enhancing customer satisfaction. The comprehensive approach—from Python data cleaning to SQL analysis to Power BI visualization—demonstrates the end-to-end capabilities required in modern business analytics.</w:t>
      </w:r>
    </w:p>
    <w:p w14:paraId="51881541" w14:textId="77777777" w:rsidR="00820A54" w:rsidRDefault="00820A54"/>
    <w:p w14:paraId="6CA42FFC" w14:textId="77777777" w:rsidR="00820A54" w:rsidRDefault="00000000">
      <w:r>
        <w:rPr>
          <w:b/>
        </w:rPr>
        <w:t xml:space="preserve">The data tells a clear story: </w:t>
      </w:r>
      <w:r>
        <w:t>Focus on the 21-40 age demographic, optimize the Shirts product category, refine discount strategies to drive profitability rather than just volume, and leverage the UK market leadership while developing emerging markets. These evidence-based recommendations position the business for sustainable growth and competitive advantage.</w:t>
      </w:r>
    </w:p>
    <w:p w14:paraId="71D1BA6C" w14:textId="77777777" w:rsidR="00820A54" w:rsidRDefault="00820A54"/>
    <w:p w14:paraId="15E9C663" w14:textId="77777777" w:rsidR="00820A54" w:rsidRDefault="00000000">
      <w:r>
        <w:t>---</w:t>
      </w:r>
    </w:p>
    <w:p w14:paraId="446C6EE6" w14:textId="77777777" w:rsidR="00820A54" w:rsidRDefault="00000000">
      <w:r>
        <w:t>End of Report</w:t>
      </w:r>
    </w:p>
    <w:sectPr w:rsidR="00820A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476903">
    <w:abstractNumId w:val="8"/>
  </w:num>
  <w:num w:numId="2" w16cid:durableId="1724985769">
    <w:abstractNumId w:val="6"/>
  </w:num>
  <w:num w:numId="3" w16cid:durableId="578027845">
    <w:abstractNumId w:val="5"/>
  </w:num>
  <w:num w:numId="4" w16cid:durableId="237714711">
    <w:abstractNumId w:val="4"/>
  </w:num>
  <w:num w:numId="5" w16cid:durableId="627131918">
    <w:abstractNumId w:val="7"/>
  </w:num>
  <w:num w:numId="6" w16cid:durableId="1230923774">
    <w:abstractNumId w:val="3"/>
  </w:num>
  <w:num w:numId="7" w16cid:durableId="547761585">
    <w:abstractNumId w:val="2"/>
  </w:num>
  <w:num w:numId="8" w16cid:durableId="838811086">
    <w:abstractNumId w:val="1"/>
  </w:num>
  <w:num w:numId="9" w16cid:durableId="97270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879"/>
    <w:rsid w:val="00326F90"/>
    <w:rsid w:val="00820A54"/>
    <w:rsid w:val="008E41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060E2"/>
  <w14:defaultImageDpi w14:val="300"/>
  <w15:docId w15:val="{EF6AAC67-FB1D-4E1F-A06B-D120C6E5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2700</Words>
  <Characters>15396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Rukayat Obanor</cp:lastModifiedBy>
  <cp:revision>3</cp:revision>
  <dcterms:created xsi:type="dcterms:W3CDTF">2013-12-23T23:15:00Z</dcterms:created>
  <dcterms:modified xsi:type="dcterms:W3CDTF">2026-02-03T06:41:00Z</dcterms:modified>
  <cp:category/>
</cp:coreProperties>
</file>